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CFE" w:rsidRDefault="00ED166B">
      <w:pPr>
        <w:pStyle w:val="Heading1"/>
      </w:pPr>
      <w:r>
        <w:t>C</w:t>
      </w:r>
      <w:r>
        <w:t>ryptography Laboratory Experiments (Python)</w:t>
      </w:r>
    </w:p>
    <w:p w:rsidR="000C5CFE" w:rsidRDefault="00ED166B">
      <w:pPr>
        <w:pStyle w:val="Heading2"/>
      </w:pPr>
      <w:r>
        <w:t>Experiment No: 1</w:t>
      </w:r>
    </w:p>
    <w:p w:rsidR="000C5CFE" w:rsidRDefault="00ED166B">
      <w:r>
        <w:rPr>
          <w:b/>
        </w:rPr>
        <w:t xml:space="preserve">Experiment Name: </w:t>
      </w:r>
      <w:r>
        <w:t>Caesar Cipher</w:t>
      </w:r>
    </w:p>
    <w:p w:rsidR="000C5CFE" w:rsidRDefault="00ED166B">
      <w:r>
        <w:rPr>
          <w:b/>
        </w:rPr>
        <w:t xml:space="preserve">Aim: </w:t>
      </w:r>
      <w:r>
        <w:t>To implement the Caesar Cipher technique for encryption and decryption using Python.</w:t>
      </w:r>
    </w:p>
    <w:p w:rsidR="000C5CFE" w:rsidRDefault="00ED166B">
      <w:r>
        <w:rPr>
          <w:b/>
        </w:rPr>
        <w:t>Algorithm:</w:t>
      </w:r>
    </w:p>
    <w:p w:rsidR="000C5CFE" w:rsidRDefault="00ED166B">
      <w:pPr>
        <w:pStyle w:val="ListNumber"/>
      </w:pPr>
      <w:r>
        <w:t>Read the plaintext.</w:t>
      </w:r>
    </w:p>
    <w:p w:rsidR="000C5CFE" w:rsidRDefault="00ED166B">
      <w:pPr>
        <w:pStyle w:val="ListNumber"/>
      </w:pPr>
      <w:r>
        <w:t>Read the key value.</w:t>
      </w:r>
    </w:p>
    <w:p w:rsidR="000C5CFE" w:rsidRDefault="00ED166B">
      <w:pPr>
        <w:pStyle w:val="ListNumber"/>
      </w:pPr>
      <w:r>
        <w:t>Encrypt each alphabet</w:t>
      </w:r>
      <w:r>
        <w:t xml:space="preserve"> by shifting with the key.</w:t>
      </w:r>
    </w:p>
    <w:p w:rsidR="000C5CFE" w:rsidRDefault="00ED166B">
      <w:pPr>
        <w:pStyle w:val="ListNumber"/>
      </w:pPr>
      <w:r>
        <w:t>Decrypt by reversing the shift.</w:t>
      </w:r>
    </w:p>
    <w:p w:rsidR="000C5CFE" w:rsidRDefault="00ED166B">
      <w:pPr>
        <w:pStyle w:val="ListNumber"/>
      </w:pPr>
      <w:r>
        <w:t>Display the encrypted and decrypted text.</w:t>
      </w:r>
    </w:p>
    <w:p w:rsidR="000C5CFE" w:rsidRDefault="00ED166B">
      <w:r>
        <w:rPr>
          <w:b/>
        </w:rPr>
        <w:t>Code:</w:t>
      </w:r>
    </w:p>
    <w:p w:rsidR="000C5CFE" w:rsidRDefault="00ED166B">
      <w:r>
        <w:rPr>
          <w:rFonts w:ascii="Courier New" w:hAnsi="Courier New"/>
          <w:sz w:val="18"/>
        </w:rPr>
        <w:t># Caesar Cipher</w:t>
      </w:r>
      <w:r>
        <w:rPr>
          <w:rFonts w:ascii="Courier New" w:hAnsi="Courier New"/>
          <w:sz w:val="18"/>
        </w:rPr>
        <w:br/>
        <w:t>plain_text = input("Enter the plain text: ")</w:t>
      </w:r>
      <w:r>
        <w:rPr>
          <w:rFonts w:ascii="Courier New" w:hAnsi="Courier New"/>
          <w:sz w:val="18"/>
        </w:rPr>
        <w:br/>
        <w:t>key = int(input("Enter the key value: "))</w:t>
      </w:r>
      <w:r>
        <w:rPr>
          <w:rFonts w:ascii="Courier New" w:hAnsi="Courier New"/>
          <w:sz w:val="18"/>
        </w:rPr>
        <w:br/>
        <w:t>cipher_text = ""</w:t>
      </w:r>
      <w:r>
        <w:rPr>
          <w:rFonts w:ascii="Courier New" w:hAnsi="Courier New"/>
          <w:sz w:val="18"/>
        </w:rPr>
        <w:br/>
        <w:t>for ch in plain_text:</w:t>
      </w:r>
      <w:r>
        <w:rPr>
          <w:rFonts w:ascii="Courier New" w:hAnsi="Courier New"/>
          <w:sz w:val="18"/>
        </w:rPr>
        <w:br/>
        <w:t xml:space="preserve">    if </w:t>
      </w:r>
      <w:r>
        <w:rPr>
          <w:rFonts w:ascii="Courier New" w:hAnsi="Courier New"/>
          <w:sz w:val="18"/>
        </w:rPr>
        <w:t>ch.isupper():</w:t>
      </w:r>
      <w:r>
        <w:rPr>
          <w:rFonts w:ascii="Courier New" w:hAnsi="Courier New"/>
          <w:sz w:val="18"/>
        </w:rPr>
        <w:br/>
        <w:t xml:space="preserve">        cipher_text += chr((ord(ch)-65+key)%26+65)</w:t>
      </w:r>
      <w:r>
        <w:rPr>
          <w:rFonts w:ascii="Courier New" w:hAnsi="Courier New"/>
          <w:sz w:val="18"/>
        </w:rPr>
        <w:br/>
        <w:t xml:space="preserve">    elif ch.islower():</w:t>
      </w:r>
      <w:r>
        <w:rPr>
          <w:rFonts w:ascii="Courier New" w:hAnsi="Courier New"/>
          <w:sz w:val="18"/>
        </w:rPr>
        <w:br/>
        <w:t xml:space="preserve">        cipher_text += chr((ord(ch)-97+key)%26+97)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cipher_text += ch</w:t>
      </w:r>
      <w:r>
        <w:rPr>
          <w:rFonts w:ascii="Courier New" w:hAnsi="Courier New"/>
          <w:sz w:val="18"/>
        </w:rPr>
        <w:br/>
        <w:t>print("Encrypted Text:", cipher_text)</w:t>
      </w:r>
      <w:r>
        <w:rPr>
          <w:rFonts w:ascii="Courier New" w:hAnsi="Courier New"/>
          <w:sz w:val="18"/>
        </w:rPr>
        <w:br/>
        <w:t>decrypted_text=""</w:t>
      </w:r>
      <w:r>
        <w:rPr>
          <w:rFonts w:ascii="Courier New" w:hAnsi="Courier New"/>
          <w:sz w:val="18"/>
        </w:rPr>
        <w:br/>
        <w:t>for ch in cipher_text: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t xml:space="preserve">  if ch.isupper():</w:t>
      </w:r>
      <w:r>
        <w:rPr>
          <w:rFonts w:ascii="Courier New" w:hAnsi="Courier New"/>
          <w:sz w:val="18"/>
        </w:rPr>
        <w:br/>
        <w:t xml:space="preserve">        decrypted_text += chr((ord(ch)-65-key)%26+65)</w:t>
      </w:r>
      <w:r>
        <w:rPr>
          <w:rFonts w:ascii="Courier New" w:hAnsi="Courier New"/>
          <w:sz w:val="18"/>
        </w:rPr>
        <w:br/>
        <w:t xml:space="preserve">    elif ch.islower():</w:t>
      </w:r>
      <w:r>
        <w:rPr>
          <w:rFonts w:ascii="Courier New" w:hAnsi="Courier New"/>
          <w:sz w:val="18"/>
        </w:rPr>
        <w:br/>
        <w:t xml:space="preserve">        decrypted_text += chr((ord(ch)-97-key)%26+97)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decrypted_text += ch</w:t>
      </w:r>
      <w:r>
        <w:rPr>
          <w:rFonts w:ascii="Courier New" w:hAnsi="Courier New"/>
          <w:sz w:val="18"/>
        </w:rPr>
        <w:br/>
        <w:t>print("Decrypted Text:", decrypted_text)</w:t>
      </w:r>
      <w:r>
        <w:rPr>
          <w:rFonts w:ascii="Courier New" w:hAnsi="Courier New"/>
          <w:sz w:val="18"/>
        </w:rPr>
        <w:br/>
      </w:r>
    </w:p>
    <w:p w:rsidR="000C5CFE" w:rsidRDefault="00ED166B">
      <w:r>
        <w:rPr>
          <w:b/>
        </w:rPr>
        <w:t>Sample Input:</w:t>
      </w:r>
    </w:p>
    <w:p w:rsidR="000C5CFE" w:rsidRDefault="001D340C">
      <w:r>
        <w:t>H</w:t>
      </w:r>
      <w:r w:rsidR="00ED166B">
        <w:t>ello</w:t>
      </w:r>
      <w:r>
        <w:t xml:space="preserve"> world</w:t>
      </w:r>
      <w:r>
        <w:br/>
        <w:t>4</w:t>
      </w:r>
    </w:p>
    <w:p w:rsidR="000C5CFE" w:rsidRDefault="00ED166B">
      <w:r>
        <w:rPr>
          <w:b/>
        </w:rPr>
        <w:t>Sam</w:t>
      </w:r>
      <w:r>
        <w:rPr>
          <w:b/>
        </w:rPr>
        <w:t>ple Output/Result:</w:t>
      </w:r>
    </w:p>
    <w:p w:rsidR="001D340C" w:rsidRDefault="001D340C">
      <w:pPr>
        <w:pStyle w:val="Heading2"/>
      </w:pPr>
      <w:r w:rsidRPr="001D340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3417F144" wp14:editId="327C5F29">
            <wp:extent cx="5486400" cy="1732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0C" w:rsidRDefault="001D340C">
      <w:pPr>
        <w:pStyle w:val="Heading2"/>
      </w:pPr>
    </w:p>
    <w:p w:rsidR="001D340C" w:rsidRDefault="001D340C">
      <w:pPr>
        <w:pStyle w:val="Heading2"/>
      </w:pPr>
    </w:p>
    <w:p w:rsidR="000C5CFE" w:rsidRDefault="00ED166B">
      <w:pPr>
        <w:pStyle w:val="Heading2"/>
      </w:pPr>
      <w:r>
        <w:t>Experiment No: 2</w:t>
      </w:r>
    </w:p>
    <w:p w:rsidR="000C5CFE" w:rsidRDefault="00ED166B">
      <w:r>
        <w:rPr>
          <w:b/>
        </w:rPr>
        <w:t xml:space="preserve">Experiment Name: </w:t>
      </w:r>
      <w:r>
        <w:t>Playfair Cipher</w:t>
      </w:r>
    </w:p>
    <w:p w:rsidR="000C5CFE" w:rsidRDefault="00ED166B">
      <w:r>
        <w:rPr>
          <w:b/>
        </w:rPr>
        <w:t xml:space="preserve">Aim: </w:t>
      </w:r>
      <w:r>
        <w:t>To implement the Playfair Cipher substitution technique using Python.</w:t>
      </w:r>
    </w:p>
    <w:p w:rsidR="000C5CFE" w:rsidRDefault="00ED166B">
      <w:r>
        <w:rPr>
          <w:b/>
        </w:rPr>
        <w:t>Algorithm:</w:t>
      </w:r>
    </w:p>
    <w:p w:rsidR="000C5CFE" w:rsidRDefault="00ED166B">
      <w:pPr>
        <w:pStyle w:val="ListNumber"/>
      </w:pPr>
      <w:r>
        <w:t>Read the keyword.</w:t>
      </w:r>
    </w:p>
    <w:p w:rsidR="000C5CFE" w:rsidRDefault="00ED166B">
      <w:pPr>
        <w:pStyle w:val="ListNumber"/>
      </w:pPr>
      <w:r>
        <w:t>Generate the 5×5 key matrix.</w:t>
      </w:r>
    </w:p>
    <w:p w:rsidR="000C5CFE" w:rsidRDefault="00ED166B">
      <w:pPr>
        <w:pStyle w:val="ListNumber"/>
      </w:pPr>
      <w:r>
        <w:t>Prepare pl</w:t>
      </w:r>
      <w:r>
        <w:t>aintext as digraphs.</w:t>
      </w:r>
    </w:p>
    <w:p w:rsidR="000C5CFE" w:rsidRDefault="00ED166B">
      <w:pPr>
        <w:pStyle w:val="ListNumber"/>
      </w:pPr>
      <w:r>
        <w:t>Apply Playfair rules.</w:t>
      </w:r>
    </w:p>
    <w:p w:rsidR="000C5CFE" w:rsidRDefault="00ED166B">
      <w:pPr>
        <w:pStyle w:val="ListNumber"/>
      </w:pPr>
      <w:r>
        <w:t>Display the ciphertext.</w:t>
      </w:r>
    </w:p>
    <w:p w:rsidR="000C5CFE" w:rsidRDefault="00ED166B">
      <w:r>
        <w:rPr>
          <w:b/>
        </w:rPr>
        <w:t>Code:</w:t>
      </w:r>
    </w:p>
    <w:p w:rsidR="000C5CFE" w:rsidRDefault="00ED166B">
      <w:r>
        <w:rPr>
          <w:rFonts w:ascii="Courier New" w:hAnsi="Courier New"/>
          <w:sz w:val="18"/>
        </w:rPr>
        <w:t>Refer to the Playfair Python program provided earlier in the conversation.</w:t>
      </w:r>
    </w:p>
    <w:p w:rsidR="000C5CFE" w:rsidRDefault="00ED166B">
      <w:r>
        <w:rPr>
          <w:b/>
        </w:rPr>
        <w:t>Sample Input:</w:t>
      </w:r>
    </w:p>
    <w:p w:rsidR="000C5CFE" w:rsidRDefault="001D340C">
      <w:r>
        <w:t xml:space="preserve">Key: </w:t>
      </w:r>
      <w:proofErr w:type="spellStart"/>
      <w:r>
        <w:t>hooii</w:t>
      </w:r>
      <w:proofErr w:type="spellEnd"/>
      <w:r>
        <w:br/>
        <w:t>Plain Text: This is my world!!</w:t>
      </w:r>
    </w:p>
    <w:p w:rsidR="001D340C" w:rsidRDefault="00ED166B" w:rsidP="00ED166B">
      <w:r>
        <w:rPr>
          <w:b/>
        </w:rPr>
        <w:t>Sample Output/Result:</w:t>
      </w:r>
      <w:r w:rsidRPr="00ED166B">
        <w:t xml:space="preserve"> </w:t>
      </w:r>
      <w:bookmarkStart w:id="0" w:name="_GoBack"/>
      <w:r w:rsidRPr="001D340C">
        <w:drawing>
          <wp:inline distT="0" distB="0" distL="0" distR="0" wp14:anchorId="3F644E65" wp14:editId="06204905">
            <wp:extent cx="5486400" cy="1682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C5CFE" w:rsidRDefault="00ED166B">
      <w:pPr>
        <w:pStyle w:val="Heading2"/>
      </w:pPr>
      <w:r>
        <w:lastRenderedPageBreak/>
        <w:t>E</w:t>
      </w:r>
      <w:r>
        <w:t>xperiment No: 3</w:t>
      </w:r>
    </w:p>
    <w:p w:rsidR="000C5CFE" w:rsidRDefault="00ED166B">
      <w:r>
        <w:rPr>
          <w:b/>
        </w:rPr>
        <w:t xml:space="preserve">Experiment Name: </w:t>
      </w:r>
      <w:r>
        <w:t>Hill Cipher</w:t>
      </w:r>
    </w:p>
    <w:p w:rsidR="000C5CFE" w:rsidRDefault="00ED166B">
      <w:r>
        <w:rPr>
          <w:b/>
        </w:rPr>
        <w:t xml:space="preserve">Aim: </w:t>
      </w:r>
      <w:r>
        <w:t>To implement the Hill Cipher substitution technique using Python.</w:t>
      </w:r>
    </w:p>
    <w:p w:rsidR="000C5CFE" w:rsidRDefault="00ED166B">
      <w:r>
        <w:rPr>
          <w:b/>
        </w:rPr>
        <w:t>Algorithm:</w:t>
      </w:r>
    </w:p>
    <w:p w:rsidR="000C5CFE" w:rsidRDefault="00ED166B">
      <w:pPr>
        <w:pStyle w:val="ListNumber"/>
      </w:pPr>
      <w:r>
        <w:t>Read a 3-letter plaintext.</w:t>
      </w:r>
    </w:p>
    <w:p w:rsidR="000C5CFE" w:rsidRDefault="00ED166B">
      <w:pPr>
        <w:pStyle w:val="ListNumber"/>
      </w:pPr>
      <w:r>
        <w:t>Convert letters to numbers.</w:t>
      </w:r>
    </w:p>
    <w:p w:rsidR="000C5CFE" w:rsidRDefault="00ED166B">
      <w:pPr>
        <w:pStyle w:val="ListNumber"/>
      </w:pPr>
      <w:r>
        <w:t>Multiply by the 3×3 key matrix.</w:t>
      </w:r>
    </w:p>
    <w:p w:rsidR="000C5CFE" w:rsidRDefault="00ED166B">
      <w:pPr>
        <w:pStyle w:val="ListNumber"/>
      </w:pPr>
      <w:r>
        <w:t>Take modulo 26.</w:t>
      </w:r>
    </w:p>
    <w:p w:rsidR="000C5CFE" w:rsidRDefault="00ED166B">
      <w:pPr>
        <w:pStyle w:val="ListNumber"/>
      </w:pPr>
      <w:r>
        <w:t>Decrypt using the inverse</w:t>
      </w:r>
      <w:r>
        <w:t xml:space="preserve"> key matrix.</w:t>
      </w:r>
    </w:p>
    <w:p w:rsidR="000C5CFE" w:rsidRDefault="00ED166B">
      <w:r>
        <w:rPr>
          <w:b/>
        </w:rPr>
        <w:t>Code:</w:t>
      </w:r>
    </w:p>
    <w:p w:rsidR="000C5CFE" w:rsidRDefault="00ED166B">
      <w:r>
        <w:rPr>
          <w:rFonts w:ascii="Courier New" w:hAnsi="Courier New"/>
          <w:sz w:val="18"/>
        </w:rPr>
        <w:t>Refer to the Hill Cipher Python program provided earlier in the conversation.</w:t>
      </w:r>
    </w:p>
    <w:p w:rsidR="000C5CFE" w:rsidRDefault="00ED166B" w:rsidP="001D340C">
      <w:pPr>
        <w:spacing w:line="240" w:lineRule="auto"/>
      </w:pPr>
      <w:r>
        <w:rPr>
          <w:b/>
        </w:rPr>
        <w:t>Sample Input:</w:t>
      </w:r>
    </w:p>
    <w:p w:rsidR="000C5CFE" w:rsidRDefault="00ED166B" w:rsidP="001D340C">
      <w:pPr>
        <w:spacing w:line="240" w:lineRule="auto"/>
      </w:pPr>
      <w:r>
        <w:t>ACT</w:t>
      </w:r>
    </w:p>
    <w:p w:rsidR="001D340C" w:rsidRDefault="00ED166B" w:rsidP="001D340C">
      <w:pPr>
        <w:spacing w:line="240" w:lineRule="auto"/>
      </w:pPr>
      <w:r>
        <w:rPr>
          <w:b/>
        </w:rPr>
        <w:t>Sample Output/Result:</w:t>
      </w:r>
      <w:r w:rsidR="001D340C" w:rsidRPr="001D340C">
        <w:t xml:space="preserve"> </w:t>
      </w:r>
    </w:p>
    <w:p w:rsidR="001D340C" w:rsidRDefault="001D340C" w:rsidP="001D340C">
      <w:pPr>
        <w:spacing w:line="240" w:lineRule="auto"/>
      </w:pPr>
      <w:r w:rsidRPr="001D340C">
        <w:drawing>
          <wp:inline distT="0" distB="0" distL="0" distR="0" wp14:anchorId="1E805C3C" wp14:editId="3D5F3939">
            <wp:extent cx="5486400" cy="929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0C" w:rsidRDefault="001D340C">
      <w:pPr>
        <w:pStyle w:val="Heading2"/>
      </w:pPr>
    </w:p>
    <w:p w:rsidR="000C5CFE" w:rsidRDefault="00ED166B">
      <w:pPr>
        <w:pStyle w:val="Heading2"/>
      </w:pPr>
      <w:r>
        <w:t>Experiment No: 4</w:t>
      </w:r>
    </w:p>
    <w:p w:rsidR="000C5CFE" w:rsidRDefault="00ED166B">
      <w:r>
        <w:rPr>
          <w:b/>
        </w:rPr>
        <w:t xml:space="preserve">Experiment Name: </w:t>
      </w:r>
      <w:r>
        <w:t>Vigenere Cipher</w:t>
      </w:r>
    </w:p>
    <w:p w:rsidR="000C5CFE" w:rsidRDefault="00ED166B">
      <w:r>
        <w:rPr>
          <w:b/>
        </w:rPr>
        <w:t xml:space="preserve">Aim: </w:t>
      </w:r>
      <w:r>
        <w:t xml:space="preserve">To </w:t>
      </w:r>
      <w:r>
        <w:t>implement the Vigenère Cipher using Python.</w:t>
      </w:r>
    </w:p>
    <w:p w:rsidR="000C5CFE" w:rsidRDefault="00ED166B">
      <w:r>
        <w:rPr>
          <w:b/>
        </w:rPr>
        <w:t>Algorithm:</w:t>
      </w:r>
    </w:p>
    <w:p w:rsidR="000C5CFE" w:rsidRDefault="00ED166B">
      <w:pPr>
        <w:pStyle w:val="ListNumber"/>
      </w:pPr>
      <w:r>
        <w:t>Read plaintext and keyword.</w:t>
      </w:r>
    </w:p>
    <w:p w:rsidR="000C5CFE" w:rsidRDefault="00ED166B">
      <w:pPr>
        <w:pStyle w:val="ListNumber"/>
      </w:pPr>
      <w:r>
        <w:t>Repeat the keyword.</w:t>
      </w:r>
    </w:p>
    <w:p w:rsidR="000C5CFE" w:rsidRDefault="00ED166B">
      <w:pPr>
        <w:pStyle w:val="ListNumber"/>
      </w:pPr>
      <w:r>
        <w:t>Encrypt using modular addition.</w:t>
      </w:r>
    </w:p>
    <w:p w:rsidR="000C5CFE" w:rsidRDefault="00ED166B">
      <w:pPr>
        <w:pStyle w:val="ListNumber"/>
      </w:pPr>
      <w:r>
        <w:t>Decrypt using modular subtraction.</w:t>
      </w:r>
    </w:p>
    <w:p w:rsidR="000C5CFE" w:rsidRDefault="00ED166B">
      <w:pPr>
        <w:pStyle w:val="ListNumber"/>
      </w:pPr>
      <w:r>
        <w:t>Display the results.</w:t>
      </w:r>
    </w:p>
    <w:p w:rsidR="000C5CFE" w:rsidRDefault="00ED166B">
      <w:r>
        <w:rPr>
          <w:b/>
        </w:rPr>
        <w:t>Code:</w:t>
      </w:r>
    </w:p>
    <w:p w:rsidR="000C5CFE" w:rsidRDefault="00ED166B">
      <w:r>
        <w:rPr>
          <w:rFonts w:ascii="Courier New" w:hAnsi="Courier New"/>
          <w:sz w:val="18"/>
        </w:rPr>
        <w:t>Refer to the Vigenère Cipher Python program provided earlie</w:t>
      </w:r>
      <w:r>
        <w:rPr>
          <w:rFonts w:ascii="Courier New" w:hAnsi="Courier New"/>
          <w:sz w:val="18"/>
        </w:rPr>
        <w:t>r in the conversation.</w:t>
      </w:r>
    </w:p>
    <w:p w:rsidR="000C5CFE" w:rsidRDefault="00ED166B">
      <w:r>
        <w:rPr>
          <w:b/>
        </w:rPr>
        <w:lastRenderedPageBreak/>
        <w:t>Sample Input:</w:t>
      </w:r>
    </w:p>
    <w:p w:rsidR="000C5CFE" w:rsidRDefault="001D340C">
      <w:r w:rsidRPr="001D340C">
        <w:t xml:space="preserve">Hello </w:t>
      </w:r>
      <w:proofErr w:type="gramStart"/>
      <w:r w:rsidRPr="001D340C">
        <w:t>This</w:t>
      </w:r>
      <w:proofErr w:type="gramEnd"/>
      <w:r w:rsidRPr="001D340C">
        <w:t xml:space="preserve"> is Pramith</w:t>
      </w:r>
      <w:r w:rsidR="00ED166B">
        <w:br/>
      </w:r>
      <w:r w:rsidRPr="001D340C">
        <w:t>key</w:t>
      </w:r>
    </w:p>
    <w:p w:rsidR="000C5CFE" w:rsidRDefault="00ED166B">
      <w:r>
        <w:rPr>
          <w:b/>
        </w:rPr>
        <w:t>Sample Output/Result:</w:t>
      </w:r>
    </w:p>
    <w:p w:rsidR="001D340C" w:rsidRDefault="001D340C">
      <w:pPr>
        <w:pStyle w:val="Heading2"/>
      </w:pPr>
      <w:r w:rsidRPr="001D340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AD06DE9" wp14:editId="42F730BD">
            <wp:extent cx="5486400" cy="12484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0C" w:rsidRDefault="001D340C">
      <w:pPr>
        <w:pStyle w:val="Heading2"/>
      </w:pPr>
    </w:p>
    <w:p w:rsidR="001D340C" w:rsidRDefault="001D340C">
      <w:pPr>
        <w:pStyle w:val="Heading2"/>
      </w:pPr>
    </w:p>
    <w:p w:rsidR="000C5CFE" w:rsidRDefault="00ED166B">
      <w:pPr>
        <w:pStyle w:val="Heading2"/>
      </w:pPr>
      <w:r>
        <w:t>Experiment No: 5</w:t>
      </w:r>
    </w:p>
    <w:p w:rsidR="000C5CFE" w:rsidRDefault="00ED166B">
      <w:r>
        <w:rPr>
          <w:b/>
        </w:rPr>
        <w:t xml:space="preserve">Experiment Name: </w:t>
      </w:r>
      <w:r>
        <w:t>Rail Fence Cipher</w:t>
      </w:r>
    </w:p>
    <w:p w:rsidR="000C5CFE" w:rsidRDefault="00ED166B">
      <w:r>
        <w:rPr>
          <w:b/>
        </w:rPr>
        <w:t xml:space="preserve">Aim: </w:t>
      </w:r>
      <w:r>
        <w:t>To implement the Rail Fence Cipher using Python.</w:t>
      </w:r>
    </w:p>
    <w:p w:rsidR="000C5CFE" w:rsidRDefault="00ED166B">
      <w:r>
        <w:rPr>
          <w:b/>
        </w:rPr>
        <w:t>Algorithm:</w:t>
      </w:r>
    </w:p>
    <w:p w:rsidR="000C5CFE" w:rsidRDefault="00ED166B">
      <w:pPr>
        <w:pStyle w:val="ListNumber"/>
      </w:pPr>
      <w:r>
        <w:t xml:space="preserve">Read the </w:t>
      </w:r>
      <w:r>
        <w:t>plaintext.</w:t>
      </w:r>
    </w:p>
    <w:p w:rsidR="000C5CFE" w:rsidRDefault="00ED166B">
      <w:pPr>
        <w:pStyle w:val="ListNumber"/>
      </w:pPr>
      <w:r>
        <w:t>Form ciphertext from even and odd indexed characters.</w:t>
      </w:r>
    </w:p>
    <w:p w:rsidR="000C5CFE" w:rsidRDefault="00ED166B">
      <w:pPr>
        <w:pStyle w:val="ListNumber"/>
      </w:pPr>
      <w:r>
        <w:t>Split ciphertext.</w:t>
      </w:r>
    </w:p>
    <w:p w:rsidR="000C5CFE" w:rsidRDefault="00ED166B">
      <w:pPr>
        <w:pStyle w:val="ListNumber"/>
      </w:pPr>
      <w:r>
        <w:t>Merge alternately.</w:t>
      </w:r>
    </w:p>
    <w:p w:rsidR="000C5CFE" w:rsidRDefault="00ED166B">
      <w:pPr>
        <w:pStyle w:val="ListNumber"/>
      </w:pPr>
      <w:r>
        <w:t>Display decrypted text.</w:t>
      </w:r>
    </w:p>
    <w:p w:rsidR="000C5CFE" w:rsidRDefault="00ED166B">
      <w:r>
        <w:rPr>
          <w:b/>
        </w:rPr>
        <w:t>Code:</w:t>
      </w:r>
    </w:p>
    <w:p w:rsidR="000C5CFE" w:rsidRDefault="00ED166B">
      <w:r>
        <w:rPr>
          <w:rFonts w:ascii="Courier New" w:hAnsi="Courier New"/>
          <w:sz w:val="18"/>
        </w:rPr>
        <w:t>Refer to the Rail Fence Cipher Python program provided earlier in the conversation.</w:t>
      </w:r>
    </w:p>
    <w:p w:rsidR="000C5CFE" w:rsidRDefault="00ED166B">
      <w:r>
        <w:rPr>
          <w:b/>
        </w:rPr>
        <w:t>Sample Input:</w:t>
      </w:r>
    </w:p>
    <w:p w:rsidR="001D340C" w:rsidRDefault="001D340C">
      <w:r w:rsidRPr="001D340C">
        <w:t>I want to meet you</w:t>
      </w:r>
    </w:p>
    <w:p w:rsidR="000C5CFE" w:rsidRDefault="00ED166B">
      <w:r>
        <w:rPr>
          <w:b/>
        </w:rPr>
        <w:t>Sample Output/Res</w:t>
      </w:r>
      <w:r>
        <w:rPr>
          <w:b/>
        </w:rPr>
        <w:t>ult:</w:t>
      </w:r>
    </w:p>
    <w:p w:rsidR="001D340C" w:rsidRDefault="001D340C">
      <w:pPr>
        <w:pStyle w:val="Heading2"/>
      </w:pPr>
      <w:r w:rsidRPr="001D340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4933B3CA" wp14:editId="7BA8D3BE">
            <wp:extent cx="5486400" cy="925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0C" w:rsidRDefault="001D340C">
      <w:pPr>
        <w:pStyle w:val="Heading2"/>
      </w:pPr>
    </w:p>
    <w:p w:rsidR="000C5CFE" w:rsidRDefault="00ED166B">
      <w:pPr>
        <w:pStyle w:val="Heading2"/>
      </w:pPr>
      <w:r>
        <w:t>Experiment No: 6</w:t>
      </w:r>
    </w:p>
    <w:p w:rsidR="000C5CFE" w:rsidRDefault="00ED166B">
      <w:r>
        <w:rPr>
          <w:b/>
        </w:rPr>
        <w:t xml:space="preserve">Experiment Name: </w:t>
      </w:r>
      <w:r>
        <w:t>DES</w:t>
      </w:r>
    </w:p>
    <w:p w:rsidR="000C5CFE" w:rsidRDefault="00ED166B">
      <w:r>
        <w:rPr>
          <w:b/>
        </w:rPr>
        <w:t xml:space="preserve">Aim: </w:t>
      </w:r>
      <w:r>
        <w:t>To implement the Data Encryption Standard (DES) algorithm using Python.</w:t>
      </w:r>
    </w:p>
    <w:p w:rsidR="000C5CFE" w:rsidRDefault="00ED166B">
      <w:r>
        <w:rPr>
          <w:b/>
        </w:rPr>
        <w:t>Algorithm:</w:t>
      </w:r>
    </w:p>
    <w:p w:rsidR="000C5CFE" w:rsidRDefault="00ED166B">
      <w:pPr>
        <w:pStyle w:val="ListNumber"/>
      </w:pPr>
      <w:r>
        <w:t>Read the plaintext.</w:t>
      </w:r>
    </w:p>
    <w:p w:rsidR="000C5CFE" w:rsidRDefault="00ED166B">
      <w:pPr>
        <w:pStyle w:val="ListNumber"/>
      </w:pPr>
      <w:r>
        <w:t>Read an 8-byte key.</w:t>
      </w:r>
    </w:p>
    <w:p w:rsidR="000C5CFE" w:rsidRDefault="00ED166B">
      <w:pPr>
        <w:pStyle w:val="ListNumber"/>
      </w:pPr>
      <w:r>
        <w:t>Encrypt using DES.</w:t>
      </w:r>
    </w:p>
    <w:p w:rsidR="000C5CFE" w:rsidRDefault="00ED166B">
      <w:pPr>
        <w:pStyle w:val="ListNumber"/>
      </w:pPr>
      <w:r>
        <w:t>Decrypt using th</w:t>
      </w:r>
      <w:r>
        <w:t>e same key.</w:t>
      </w:r>
    </w:p>
    <w:p w:rsidR="000C5CFE" w:rsidRDefault="00ED166B">
      <w:pPr>
        <w:pStyle w:val="ListNumber"/>
      </w:pPr>
      <w:r>
        <w:t>Display the results.</w:t>
      </w:r>
    </w:p>
    <w:p w:rsidR="000C5CFE" w:rsidRDefault="00ED166B">
      <w:r>
        <w:rPr>
          <w:b/>
        </w:rPr>
        <w:t>Code:</w:t>
      </w:r>
    </w:p>
    <w:p w:rsidR="000C5CFE" w:rsidRDefault="00ED166B">
      <w:r>
        <w:rPr>
          <w:rFonts w:ascii="Courier New" w:hAnsi="Courier New"/>
          <w:sz w:val="18"/>
        </w:rPr>
        <w:t>from Crypto.Cipher import DES</w:t>
      </w:r>
      <w:r>
        <w:rPr>
          <w:rFonts w:ascii="Courier New" w:hAnsi="Courier New"/>
          <w:sz w:val="18"/>
        </w:rPr>
        <w:br/>
        <w:t>from Crypto.Util.Padding import pad, unpad</w:t>
      </w:r>
      <w:r>
        <w:rPr>
          <w:rFonts w:ascii="Courier New" w:hAnsi="Courier New"/>
          <w:sz w:val="18"/>
        </w:rPr>
        <w:br/>
        <w:t>key=input("Enter 8-character key: ").encode()</w:t>
      </w:r>
      <w:r>
        <w:rPr>
          <w:rFonts w:ascii="Courier New" w:hAnsi="Courier New"/>
          <w:sz w:val="18"/>
        </w:rPr>
        <w:br/>
        <w:t>plaintext=input("Enter the plain text: ")</w:t>
      </w:r>
      <w:r>
        <w:rPr>
          <w:rFonts w:ascii="Courier New" w:hAnsi="Courier New"/>
          <w:sz w:val="18"/>
        </w:rPr>
        <w:br/>
        <w:t>cipher=DES.new(key, DES.MODE_ECB)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encrypted=cipher.encrypt(pad(plaintext.encode(), DES.block_size))</w:t>
      </w:r>
      <w:r>
        <w:rPr>
          <w:rFonts w:ascii="Courier New" w:hAnsi="Courier New"/>
          <w:sz w:val="18"/>
        </w:rPr>
        <w:br/>
        <w:t>print(encrypted.hex())</w:t>
      </w:r>
      <w:r>
        <w:rPr>
          <w:rFonts w:ascii="Courier New" w:hAnsi="Courier New"/>
          <w:sz w:val="18"/>
        </w:rPr>
        <w:br/>
        <w:t>print(unpad(cipher.decrypt(encrypted),DES.block_size).decode())</w:t>
      </w:r>
      <w:r>
        <w:rPr>
          <w:rFonts w:ascii="Courier New" w:hAnsi="Courier New"/>
          <w:sz w:val="18"/>
        </w:rPr>
        <w:br/>
      </w:r>
    </w:p>
    <w:p w:rsidR="000C5CFE" w:rsidRDefault="00ED166B">
      <w:r>
        <w:rPr>
          <w:b/>
        </w:rPr>
        <w:t>Sample Input:</w:t>
      </w:r>
    </w:p>
    <w:p w:rsidR="001D340C" w:rsidRDefault="001D340C" w:rsidP="001D340C">
      <w:proofErr w:type="spellStart"/>
      <w:r>
        <w:t>Bujjihii</w:t>
      </w:r>
      <w:proofErr w:type="spellEnd"/>
    </w:p>
    <w:p w:rsidR="001D340C" w:rsidRDefault="001D340C" w:rsidP="001D340C">
      <w:r>
        <w:t>This is Cryptography</w:t>
      </w:r>
    </w:p>
    <w:p w:rsidR="000C5CFE" w:rsidRDefault="00ED166B" w:rsidP="001D340C">
      <w:r>
        <w:rPr>
          <w:b/>
        </w:rPr>
        <w:t>Sample Output/Result:</w:t>
      </w:r>
    </w:p>
    <w:p w:rsidR="000C5CFE" w:rsidRDefault="001D340C" w:rsidP="001D340C">
      <w:r w:rsidRPr="001D340C">
        <w:drawing>
          <wp:inline distT="0" distB="0" distL="0" distR="0" wp14:anchorId="2BC6C5D0" wp14:editId="5AE373C7">
            <wp:extent cx="5486400" cy="11207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CFE"/>
    <w:rsid w:val="0015074B"/>
    <w:rsid w:val="001D340C"/>
    <w:rsid w:val="0029639D"/>
    <w:rsid w:val="00326F90"/>
    <w:rsid w:val="00AA1D8D"/>
    <w:rsid w:val="00B47730"/>
    <w:rsid w:val="00CB0664"/>
    <w:rsid w:val="00ED16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EB486CA-93CB-4230-AAEE-5FE3A587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F1AF2A-AA99-41F6-BFFC-0206DE57B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2026-07-17T09:15:00Z</dcterms:modified>
  <cp:category/>
</cp:coreProperties>
</file>