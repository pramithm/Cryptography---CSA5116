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19388" w14:textId="77777777" w:rsidR="00FB0BAF" w:rsidRDefault="00FB0BAF" w:rsidP="00FB0B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158E2A" w14:textId="77777777" w:rsidR="00FB0BAF" w:rsidRDefault="00FB0BAF" w:rsidP="00FB0BAF">
      <w:pPr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CFBBF38" w14:textId="77777777" w:rsidR="00FB0BAF" w:rsidRDefault="00FB0BAF" w:rsidP="00FB0BAF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50E398A4" w14:textId="77777777" w:rsidR="00FB0BAF" w:rsidRDefault="00FB0BAF" w:rsidP="00FB0BAF">
      <w:pPr>
        <w:jc w:val="center"/>
        <w:rPr>
          <w:sz w:val="34"/>
          <w:szCs w:val="34"/>
        </w:rPr>
      </w:pPr>
    </w:p>
    <w:p w14:paraId="4663A87D" w14:textId="77777777" w:rsidR="00FB0BAF" w:rsidRDefault="00FB0BAF" w:rsidP="00FB0BA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843A63D" w14:textId="77777777" w:rsidR="00FB0BAF" w:rsidRDefault="00FB0BAF" w:rsidP="00FB0BA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CSA51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64D6267" w14:textId="77777777" w:rsidR="00FB0BAF" w:rsidRDefault="00FB0BAF" w:rsidP="00FB0BAF">
      <w:pPr>
        <w:rPr>
          <w:sz w:val="24"/>
          <w:szCs w:val="24"/>
        </w:rPr>
      </w:pPr>
    </w:p>
    <w:p w14:paraId="71C4E727" w14:textId="77777777" w:rsidR="00FB0BAF" w:rsidRDefault="00FB0BAF" w:rsidP="00FB0BAF">
      <w:pPr>
        <w:rPr>
          <w:sz w:val="24"/>
          <w:szCs w:val="24"/>
        </w:rPr>
      </w:pPr>
    </w:p>
    <w:p w14:paraId="29E4A5ED" w14:textId="77777777" w:rsidR="00FB0BAF" w:rsidRDefault="00FB0BAF" w:rsidP="00FB0BAF">
      <w:pPr>
        <w:rPr>
          <w:sz w:val="24"/>
          <w:szCs w:val="24"/>
        </w:rPr>
      </w:pPr>
    </w:p>
    <w:p w14:paraId="43BE3829" w14:textId="77777777" w:rsidR="00FB0BAF" w:rsidRDefault="00FB0BAF" w:rsidP="00FB0BA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37D462C" w14:textId="77777777" w:rsidR="00FB0BAF" w:rsidRDefault="00FB0BAF" w:rsidP="00FB0BAF">
      <w:pPr>
        <w:rPr>
          <w:sz w:val="24"/>
          <w:szCs w:val="24"/>
        </w:rPr>
      </w:pPr>
    </w:p>
    <w:p w14:paraId="27F9F88D" w14:textId="77777777" w:rsidR="00FB0BAF" w:rsidRDefault="00FB0BAF" w:rsidP="00FB0BA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CO1</w:t>
      </w:r>
      <w:r>
        <w:rPr>
          <w:sz w:val="24"/>
          <w:szCs w:val="24"/>
        </w:rPr>
        <w:t>: Apply classical encryption techniques using symmetric and asymmetric ciphers to encrypt and decrypt data for the ensuring data security. (BL3, BL4)</w:t>
      </w:r>
    </w:p>
    <w:p w14:paraId="3BC108B9" w14:textId="77777777" w:rsidR="00FB0BAF" w:rsidRDefault="00FB0BAF" w:rsidP="00FB0BA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787054" w14:textId="77777777" w:rsidR="00FB0BAF" w:rsidRDefault="00FB0BAF" w:rsidP="00FB0BAF">
      <w:pPr>
        <w:rPr>
          <w:sz w:val="24"/>
          <w:szCs w:val="24"/>
        </w:rPr>
      </w:pPr>
    </w:p>
    <w:p w14:paraId="627A3F86" w14:textId="77777777" w:rsidR="00FB0BAF" w:rsidRDefault="00FB0BAF" w:rsidP="00FB0BAF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06E3DF02" w14:textId="77777777" w:rsidR="00FB0BAF" w:rsidRDefault="00FB0BAF" w:rsidP="00FB0BAF">
      <w:pPr>
        <w:rPr>
          <w:sz w:val="24"/>
          <w:szCs w:val="24"/>
        </w:rPr>
      </w:pPr>
    </w:p>
    <w:p w14:paraId="6EEF15B5" w14:textId="77777777" w:rsidR="00FB0BAF" w:rsidRDefault="00FB0BAF" w:rsidP="00FB0BAF">
      <w:pPr>
        <w:rPr>
          <w:sz w:val="24"/>
          <w:szCs w:val="24"/>
        </w:rPr>
      </w:pPr>
    </w:p>
    <w:p w14:paraId="6520B39E" w14:textId="77777777" w:rsidR="00FB0BAF" w:rsidRDefault="00FB0BAF" w:rsidP="00FB0BAF">
      <w:pPr>
        <w:rPr>
          <w:sz w:val="24"/>
          <w:szCs w:val="24"/>
        </w:rPr>
      </w:pPr>
    </w:p>
    <w:p w14:paraId="32979FC6" w14:textId="77777777" w:rsidR="00FB0BAF" w:rsidRDefault="00FB0BAF" w:rsidP="00FB0BAF">
      <w:pPr>
        <w:rPr>
          <w:sz w:val="24"/>
          <w:szCs w:val="24"/>
        </w:rPr>
      </w:pPr>
    </w:p>
    <w:p w14:paraId="7DD92D91" w14:textId="77777777" w:rsidR="00FB0BAF" w:rsidRDefault="00FB0BAF" w:rsidP="00FB0BAF"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</w:rPr>
        <w:t>Total Marks:50</w:t>
      </w:r>
    </w:p>
    <w:p w14:paraId="0FB60E30" w14:textId="77777777" w:rsidR="00FB0BAF" w:rsidRDefault="00FB0BAF" w:rsidP="00FB0BAF"/>
    <w:p w14:paraId="564AFA50" w14:textId="77777777" w:rsidR="00FB0BAF" w:rsidRDefault="00FB0BAF" w:rsidP="00FB0BAF">
      <w:pPr>
        <w:jc w:val="center"/>
      </w:pPr>
      <w:r>
        <w:t>Annexure A</w:t>
      </w:r>
    </w:p>
    <w:p w14:paraId="1571B5B8" w14:textId="77777777" w:rsidR="00FB0BAF" w:rsidRDefault="00FB0BAF" w:rsidP="00FB0BAF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655017A" w14:textId="77777777" w:rsidR="00FB0BAF" w:rsidRDefault="00FB0BAF" w:rsidP="00FB0BAF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CONCEPT MAPPING</w:t>
      </w:r>
    </w:p>
    <w:p w14:paraId="4626708C" w14:textId="77777777" w:rsidR="00FB0BAF" w:rsidRDefault="00FB0BAF" w:rsidP="00FB0BAF">
      <w:pPr>
        <w:jc w:val="center"/>
        <w:rPr>
          <w:sz w:val="28"/>
          <w:szCs w:val="28"/>
        </w:rPr>
      </w:pPr>
    </w:p>
    <w:p w14:paraId="4BB892C9" w14:textId="77777777" w:rsidR="00FB0BAF" w:rsidRDefault="00FB0BAF" w:rsidP="00FB0BA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2BCDE2F" wp14:editId="12A48F69">
                <wp:simplePos x="0" y="0"/>
                <wp:positionH relativeFrom="column">
                  <wp:posOffset>-9522</wp:posOffset>
                </wp:positionH>
                <wp:positionV relativeFrom="paragraph">
                  <wp:posOffset>-9522</wp:posOffset>
                </wp:positionV>
                <wp:extent cx="5752465" cy="3302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C3FD19" w14:textId="77777777" w:rsidR="00FB0BAF" w:rsidRDefault="00FB0BAF" w:rsidP="00FB0BAF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BCDE2F" id="Rectangle 1" o:spid="_x0000_s1026" style="position:absolute;margin-left:-.75pt;margin-top:-.75pt;width:452.95pt;height: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3C3FD19" w14:textId="77777777" w:rsidR="00FB0BAF" w:rsidRDefault="00FB0BAF" w:rsidP="00FB0BAF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2E40064" w14:textId="77777777" w:rsidR="00FB0BAF" w:rsidRDefault="00FB0BAF" w:rsidP="00FB0BAF"/>
    <w:p w14:paraId="7FEFA7DC" w14:textId="77777777" w:rsidR="00FB0BAF" w:rsidRDefault="00FB0BAF" w:rsidP="00FB0BAF">
      <w:r>
        <w:rPr>
          <w:b/>
          <w:bCs/>
          <w:i/>
          <w:iCs/>
        </w:rPr>
        <w:t>Code of Conduct:</w:t>
      </w:r>
    </w:p>
    <w:p w14:paraId="28079138" w14:textId="77777777" w:rsidR="00FB0BAF" w:rsidRDefault="00FB0BAF" w:rsidP="00FB0BAF"/>
    <w:p w14:paraId="455AEA49" w14:textId="423803F2" w:rsidR="00FB0BAF" w:rsidRDefault="00FB0BAF" w:rsidP="00FB0BAF">
      <w:pPr>
        <w:jc w:val="both"/>
      </w:pPr>
      <w:r>
        <w:rPr>
          <w:i/>
          <w:iCs/>
        </w:rPr>
        <w:t xml:space="preserve">I </w:t>
      </w:r>
      <w:proofErr w:type="spellStart"/>
      <w:r>
        <w:rPr>
          <w:i/>
          <w:iCs/>
        </w:rPr>
        <w:t>Pramith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Maredukonda</w:t>
      </w:r>
      <w:proofErr w:type="spellEnd"/>
      <w:r>
        <w:rPr>
          <w:i/>
          <w:iCs/>
        </w:rPr>
        <w:t xml:space="preserve"> (</w:t>
      </w:r>
      <w:proofErr w:type="gramStart"/>
      <w:r>
        <w:rPr>
          <w:i/>
          <w:iCs/>
        </w:rPr>
        <w:t>192372174)</w:t>
      </w:r>
      <w:r>
        <w:rPr>
          <w:i/>
          <w:iCs/>
        </w:rPr>
        <w:t>(</w:t>
      </w:r>
      <w:proofErr w:type="gramEnd"/>
      <w:r>
        <w:rPr>
          <w:i/>
          <w:iCs/>
        </w:rPr>
        <w:t>Name / Reg No) certify that this submission is my original work and that I have adhered to the guidelines specified for this assessment.</w:t>
      </w:r>
    </w:p>
    <w:p w14:paraId="4BDABD4C" w14:textId="77777777" w:rsidR="00FB0BAF" w:rsidRDefault="00FB0BAF" w:rsidP="00FB0BAF">
      <w:pPr>
        <w:jc w:val="both"/>
      </w:pPr>
      <w:r>
        <w:rPr>
          <w:i/>
          <w:iCs/>
        </w:rPr>
        <w:t>I understand that any violation of academic integrity rules will result in disciplinary action.</w:t>
      </w:r>
    </w:p>
    <w:p w14:paraId="219CF117" w14:textId="77777777" w:rsidR="00FB0BAF" w:rsidRDefault="00FB0BAF" w:rsidP="00FB0BAF"/>
    <w:p w14:paraId="1CD9C916" w14:textId="77777777" w:rsidR="00FB0BAF" w:rsidRDefault="00FB0BAF" w:rsidP="00FB0BAF"/>
    <w:p w14:paraId="6A0420A4" w14:textId="77777777" w:rsidR="00FB0BAF" w:rsidRDefault="00FB0BAF" w:rsidP="00FB0BAF"/>
    <w:p w14:paraId="3B6510A4" w14:textId="77777777" w:rsidR="00FB0BAF" w:rsidRDefault="00FB0BAF" w:rsidP="00FB0BAF"/>
    <w:p w14:paraId="2F3C2DFC" w14:textId="77777777" w:rsidR="00FB0BAF" w:rsidRDefault="00FB0BAF" w:rsidP="00FB0BAF">
      <w:r>
        <w:rPr>
          <w:b/>
          <w:bCs/>
          <w:i/>
          <w:iCs/>
        </w:rPr>
        <w:t>Signature of the student:</w:t>
      </w:r>
    </w:p>
    <w:p w14:paraId="6F254224" w14:textId="5F23EB56" w:rsidR="00FB0BAF" w:rsidRDefault="00FB0BAF" w:rsidP="00946774">
      <w:pPr>
        <w:pStyle w:val="Heading1"/>
        <w:rPr>
          <w:noProof/>
        </w:rPr>
      </w:pPr>
      <w:r>
        <w:rPr>
          <w:noProof/>
        </w:rPr>
        <w:drawing>
          <wp:inline distT="0" distB="0" distL="0" distR="0" wp14:anchorId="00082FCB" wp14:editId="252BF8CB">
            <wp:extent cx="1511175" cy="628650"/>
            <wp:effectExtent l="0" t="0" r="0" b="0"/>
            <wp:docPr id="6868829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20" b="27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434" cy="641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892C8" w14:textId="0932F9F6" w:rsidR="00FB0BAF" w:rsidRDefault="00FB0BAF" w:rsidP="00946774">
      <w:pPr>
        <w:pStyle w:val="Heading1"/>
        <w:rPr>
          <w:rStyle w:val="Strong"/>
          <w:b/>
          <w:bCs/>
        </w:rPr>
      </w:pPr>
    </w:p>
    <w:p w14:paraId="522F52BE" w14:textId="77777777" w:rsidR="00FB0BAF" w:rsidRDefault="00FB0BAF">
      <w:pPr>
        <w:rPr>
          <w:rStyle w:val="Strong"/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rPr>
          <w:rStyle w:val="Strong"/>
          <w:b w:val="0"/>
          <w:bCs w:val="0"/>
        </w:rPr>
        <w:br w:type="page"/>
      </w:r>
    </w:p>
    <w:p w14:paraId="7BE4A25A" w14:textId="32A3D501" w:rsidR="00946774" w:rsidRDefault="00946774" w:rsidP="00946774">
      <w:pPr>
        <w:pStyle w:val="Heading1"/>
      </w:pPr>
      <w:r>
        <w:rPr>
          <w:rStyle w:val="Strong"/>
          <w:b/>
          <w:bCs/>
        </w:rPr>
        <w:lastRenderedPageBreak/>
        <w:t>Question 1: Concept Map – Security Attacks, Threats, Risks and Security Goals</w:t>
      </w:r>
    </w:p>
    <w:p w14:paraId="0D35527B" w14:textId="77777777" w:rsidR="00946774" w:rsidRDefault="00946774" w:rsidP="00946774">
      <w:pPr>
        <w:pStyle w:val="NormalWeb"/>
      </w:pPr>
      <w:r>
        <w:t xml:space="preserve">Information security is the process of protecting computer systems, networks, and data from unauthorized access, misuse, modification, or destruction. Organizations face various </w:t>
      </w:r>
      <w:r>
        <w:rPr>
          <w:rStyle w:val="Strong"/>
        </w:rPr>
        <w:t>security attacks</w:t>
      </w:r>
      <w:r>
        <w:t xml:space="preserve"> that create </w:t>
      </w:r>
      <w:r>
        <w:rPr>
          <w:rStyle w:val="Strong"/>
        </w:rPr>
        <w:t>threats</w:t>
      </w:r>
      <w:r>
        <w:t xml:space="preserve">, which may lead to </w:t>
      </w:r>
      <w:r>
        <w:rPr>
          <w:rStyle w:val="Strong"/>
        </w:rPr>
        <w:t>risks</w:t>
      </w:r>
      <w:r>
        <w:t xml:space="preserve"> affecting valuable information and business operations. To reduce these risks, organizations implement the three primary </w:t>
      </w:r>
      <w:r>
        <w:rPr>
          <w:rStyle w:val="Strong"/>
        </w:rPr>
        <w:t>security goals</w:t>
      </w:r>
      <w:r>
        <w:t xml:space="preserve"> known as the </w:t>
      </w:r>
      <w:r>
        <w:rPr>
          <w:rStyle w:val="Strong"/>
        </w:rPr>
        <w:t>CIA Triad</w:t>
      </w:r>
      <w:r>
        <w:t>:</w:t>
      </w:r>
    </w:p>
    <w:p w14:paraId="51A9EEDB" w14:textId="77777777" w:rsidR="00946774" w:rsidRDefault="00946774" w:rsidP="00946774">
      <w:pPr>
        <w:pStyle w:val="NormalWeb"/>
        <w:numPr>
          <w:ilvl w:val="0"/>
          <w:numId w:val="10"/>
        </w:numPr>
      </w:pPr>
      <w:r>
        <w:rPr>
          <w:rStyle w:val="Strong"/>
        </w:rPr>
        <w:t>Confidentiality</w:t>
      </w:r>
    </w:p>
    <w:p w14:paraId="7F3D2DE8" w14:textId="77777777" w:rsidR="00946774" w:rsidRDefault="00946774" w:rsidP="00946774">
      <w:pPr>
        <w:pStyle w:val="NormalWeb"/>
        <w:numPr>
          <w:ilvl w:val="0"/>
          <w:numId w:val="10"/>
        </w:numPr>
      </w:pPr>
      <w:r>
        <w:rPr>
          <w:rStyle w:val="Strong"/>
        </w:rPr>
        <w:t>Integrity</w:t>
      </w:r>
    </w:p>
    <w:p w14:paraId="69172220" w14:textId="77777777" w:rsidR="00946774" w:rsidRPr="00946774" w:rsidRDefault="00946774" w:rsidP="00946774">
      <w:pPr>
        <w:pStyle w:val="NormalWeb"/>
        <w:numPr>
          <w:ilvl w:val="0"/>
          <w:numId w:val="10"/>
        </w:numPr>
        <w:rPr>
          <w:rStyle w:val="Strong"/>
          <w:b w:val="0"/>
          <w:bCs w:val="0"/>
        </w:rPr>
      </w:pPr>
      <w:r>
        <w:rPr>
          <w:rStyle w:val="Strong"/>
        </w:rPr>
        <w:t>Availability</w:t>
      </w:r>
    </w:p>
    <w:p w14:paraId="327A3B51" w14:textId="75992FDE" w:rsidR="00946774" w:rsidRDefault="00946774" w:rsidP="00946774">
      <w:pPr>
        <w:pStyle w:val="NormalWeb"/>
        <w:numPr>
          <w:ilvl w:val="0"/>
          <w:numId w:val="10"/>
        </w:numPr>
      </w:pPr>
      <w:r>
        <w:rPr>
          <w:rStyle w:val="Strong"/>
        </w:rPr>
        <w:t>Authentication</w:t>
      </w:r>
    </w:p>
    <w:p w14:paraId="0A53C454" w14:textId="56D95A45" w:rsidR="00946774" w:rsidRDefault="00946774" w:rsidP="00946774">
      <w:pPr>
        <w:pStyle w:val="NormalWeb"/>
      </w:pPr>
      <w:r>
        <w:t>A concept map helps understand the relationship between attacks, threats, risks, and security goals.</w:t>
      </w:r>
    </w:p>
    <w:p w14:paraId="4A9F857C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Concept Map (Diagram)</w:t>
      </w:r>
    </w:p>
    <w:p w14:paraId="64D0BE03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INFORMATION SECURITY</w:t>
      </w:r>
    </w:p>
    <w:p w14:paraId="37165C5F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│</w:t>
      </w:r>
    </w:p>
    <w:p w14:paraId="6FE275D6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▼</w:t>
      </w:r>
    </w:p>
    <w:p w14:paraId="5DCF7DF7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SECURITY ATTACKS</w:t>
      </w:r>
    </w:p>
    <w:p w14:paraId="7C2043DE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│</w:t>
      </w:r>
    </w:p>
    <w:p w14:paraId="7CD8A55D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┌───────────────┬───────────────┬────────────────┐</w:t>
      </w:r>
    </w:p>
    <w:p w14:paraId="1E4CDB98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  │               │</w:t>
      </w:r>
    </w:p>
    <w:p w14:paraId="059124F9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▼               ▼               ▼</w:t>
      </w:r>
    </w:p>
    <w:p w14:paraId="2C441443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Phishing        Malware        DDoS Attack</w:t>
      </w:r>
    </w:p>
    <w:p w14:paraId="4ACA23D5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  │               │</w:t>
      </w:r>
    </w:p>
    <w:p w14:paraId="47CD85E2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▼               ▼               ▼</w:t>
      </w:r>
    </w:p>
    <w:p w14:paraId="32961155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Credential      Data/File        Service</w:t>
      </w:r>
    </w:p>
    <w:p w14:paraId="4223C8BD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Theft        Corruption      Disruption</w:t>
      </w:r>
    </w:p>
    <w:p w14:paraId="71D8D2D9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  │               │</w:t>
      </w:r>
    </w:p>
    <w:p w14:paraId="261DC705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▼               ▼               ▼</w:t>
      </w:r>
    </w:p>
    <w:p w14:paraId="5F68CBC7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Account        Loss of Data      Website/</w:t>
      </w:r>
    </w:p>
    <w:p w14:paraId="525E7DA3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Compromise      &amp; Integrity      Server Down</w:t>
      </w:r>
    </w:p>
    <w:p w14:paraId="0E06C915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  │               │</w:t>
      </w:r>
    </w:p>
    <w:p w14:paraId="355CEF90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├───────────────┼───────────────┤</w:t>
      </w:r>
    </w:p>
    <w:p w14:paraId="495F4559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▼               ▼               ▼</w:t>
      </w:r>
    </w:p>
    <w:p w14:paraId="66F43F98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CONFIDENTIALITY   INTEGRITY     AVAILABILITY</w:t>
      </w:r>
    </w:p>
    <w:p w14:paraId="4338A95F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  │               │</w:t>
      </w:r>
    </w:p>
    <w:p w14:paraId="6FC684B7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▼               ▼               ▼</w:t>
      </w:r>
    </w:p>
    <w:p w14:paraId="2DDE4D34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Encryption      Hashing &amp;       Backup,</w:t>
      </w:r>
    </w:p>
    <w:p w14:paraId="44448CF2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Access </w:t>
      </w:r>
      <w:proofErr w:type="gramStart"/>
      <w:r>
        <w:rPr>
          <w:rStyle w:val="HTMLCode"/>
        </w:rPr>
        <w:t>Control  Digital</w:t>
      </w:r>
      <w:proofErr w:type="gramEnd"/>
      <w:r>
        <w:rPr>
          <w:rStyle w:val="HTMLCode"/>
        </w:rPr>
        <w:t xml:space="preserve"> Signature Redundancy</w:t>
      </w:r>
    </w:p>
    <w:p w14:paraId="14DFFD94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  │               │</w:t>
      </w:r>
    </w:p>
    <w:p w14:paraId="700FCC30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▼               ▼               ▼</w:t>
      </w:r>
    </w:p>
    <w:p w14:paraId="29193AD6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Real Example    Real Example    Real Example</w:t>
      </w:r>
    </w:p>
    <w:p w14:paraId="47F2DEB6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Online </w:t>
      </w:r>
      <w:proofErr w:type="gramStart"/>
      <w:r>
        <w:rPr>
          <w:rStyle w:val="HTMLCode"/>
        </w:rPr>
        <w:t>Banking  Medical</w:t>
      </w:r>
      <w:proofErr w:type="gramEnd"/>
      <w:r>
        <w:rPr>
          <w:rStyle w:val="HTMLCode"/>
        </w:rPr>
        <w:t xml:space="preserve"> Records E-commerce Site</w:t>
      </w:r>
    </w:p>
    <w:p w14:paraId="4B56C415" w14:textId="77777777" w:rsidR="00946774" w:rsidRDefault="00000000" w:rsidP="00946774">
      <w:r>
        <w:pict w14:anchorId="2619EB8F">
          <v:rect id="_x0000_i1025" style="width:0;height:1.5pt" o:hralign="center" o:hrstd="t" o:hr="t" fillcolor="#a0a0a0" stroked="f"/>
        </w:pict>
      </w:r>
    </w:p>
    <w:p w14:paraId="5AAD3CE8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lastRenderedPageBreak/>
        <w:t>Explanation of the Concept Map</w:t>
      </w:r>
    </w:p>
    <w:p w14:paraId="430683F8" w14:textId="77777777" w:rsidR="00946774" w:rsidRDefault="00946774" w:rsidP="00946774">
      <w:pPr>
        <w:pStyle w:val="Heading2"/>
      </w:pPr>
      <w:r>
        <w:rPr>
          <w:rStyle w:val="Strong"/>
          <w:b/>
          <w:bCs/>
        </w:rPr>
        <w:t>1. Security Attacks</w:t>
      </w:r>
    </w:p>
    <w:p w14:paraId="6C01AC50" w14:textId="77777777" w:rsidR="00946774" w:rsidRDefault="00946774" w:rsidP="00946774">
      <w:pPr>
        <w:pStyle w:val="NormalWeb"/>
      </w:pPr>
      <w:r>
        <w:t>Security attacks are deliberate attempts to damage, steal, or gain unauthorized access to information systems.</w:t>
      </w:r>
    </w:p>
    <w:p w14:paraId="173C767F" w14:textId="77777777" w:rsidR="00946774" w:rsidRDefault="00946774" w:rsidP="00946774">
      <w:pPr>
        <w:pStyle w:val="Heading3"/>
      </w:pPr>
      <w:r>
        <w:t>Types of Attacks</w:t>
      </w:r>
    </w:p>
    <w:p w14:paraId="059A9C50" w14:textId="77777777" w:rsidR="00946774" w:rsidRDefault="00946774" w:rsidP="00946774">
      <w:pPr>
        <w:pStyle w:val="Heading3"/>
      </w:pPr>
      <w:r>
        <w:rPr>
          <w:rStyle w:val="Strong"/>
          <w:b/>
          <w:bCs/>
        </w:rPr>
        <w:t>Phishing Attack</w:t>
      </w:r>
    </w:p>
    <w:p w14:paraId="176B690E" w14:textId="77777777" w:rsidR="00946774" w:rsidRDefault="00946774" w:rsidP="00946774">
      <w:pPr>
        <w:pStyle w:val="NormalWeb"/>
        <w:numPr>
          <w:ilvl w:val="0"/>
          <w:numId w:val="11"/>
        </w:numPr>
      </w:pPr>
      <w:r>
        <w:t>Attackers send fake emails or websites to steal login credentials.</w:t>
      </w:r>
    </w:p>
    <w:p w14:paraId="0EA9F636" w14:textId="77777777" w:rsidR="00946774" w:rsidRDefault="00946774" w:rsidP="00946774">
      <w:pPr>
        <w:pStyle w:val="Heading3"/>
      </w:pPr>
      <w:r>
        <w:rPr>
          <w:rStyle w:val="Strong"/>
          <w:b/>
          <w:bCs/>
        </w:rPr>
        <w:t>Malware Attack</w:t>
      </w:r>
    </w:p>
    <w:p w14:paraId="29572AF8" w14:textId="77777777" w:rsidR="00946774" w:rsidRDefault="00946774" w:rsidP="00946774">
      <w:pPr>
        <w:pStyle w:val="NormalWeb"/>
        <w:numPr>
          <w:ilvl w:val="0"/>
          <w:numId w:val="12"/>
        </w:numPr>
      </w:pPr>
      <w:r>
        <w:t>Malicious software such as viruses, worms, spyware, or ransomware infects a computer.</w:t>
      </w:r>
    </w:p>
    <w:p w14:paraId="10182C29" w14:textId="77777777" w:rsidR="00946774" w:rsidRDefault="00946774" w:rsidP="00946774">
      <w:pPr>
        <w:pStyle w:val="Heading3"/>
      </w:pPr>
      <w:r>
        <w:rPr>
          <w:rStyle w:val="Strong"/>
          <w:b/>
          <w:bCs/>
        </w:rPr>
        <w:t>DDoS (Distributed Denial of Service) Attack</w:t>
      </w:r>
    </w:p>
    <w:p w14:paraId="0A62DFFD" w14:textId="77777777" w:rsidR="00946774" w:rsidRDefault="00946774" w:rsidP="00946774">
      <w:pPr>
        <w:pStyle w:val="NormalWeb"/>
        <w:numPr>
          <w:ilvl w:val="0"/>
          <w:numId w:val="13"/>
        </w:numPr>
      </w:pPr>
      <w:r>
        <w:t>Multiple computers flood a server with requests, making the service unavailable.</w:t>
      </w:r>
    </w:p>
    <w:p w14:paraId="0E379E24" w14:textId="6870460C" w:rsidR="00946774" w:rsidRDefault="00946774" w:rsidP="00946774"/>
    <w:p w14:paraId="06BA8B85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2. Threats</w:t>
      </w:r>
    </w:p>
    <w:p w14:paraId="3D8728E3" w14:textId="77777777" w:rsidR="00946774" w:rsidRDefault="00946774" w:rsidP="00946774">
      <w:pPr>
        <w:pStyle w:val="NormalWeb"/>
      </w:pPr>
      <w:r>
        <w:t>A threat is a possible danger caused by a security attack.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819"/>
      </w:tblGrid>
      <w:tr w:rsidR="00946774" w14:paraId="0AF24D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84F74" w14:textId="77777777" w:rsidR="00946774" w:rsidRDefault="00946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5C4CD773" w14:textId="77777777" w:rsidR="00946774" w:rsidRDefault="00946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Threat</w:t>
            </w:r>
          </w:p>
        </w:tc>
      </w:tr>
      <w:tr w:rsidR="00946774" w14:paraId="32E23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9D49" w14:textId="77777777" w:rsidR="00946774" w:rsidRDefault="00946774">
            <w:r>
              <w:t>Phishing</w:t>
            </w:r>
          </w:p>
        </w:tc>
        <w:tc>
          <w:tcPr>
            <w:tcW w:w="0" w:type="auto"/>
            <w:vAlign w:val="center"/>
            <w:hideMark/>
          </w:tcPr>
          <w:p w14:paraId="6FA89ED5" w14:textId="77777777" w:rsidR="00946774" w:rsidRDefault="00946774">
            <w:r>
              <w:t>Credential Theft</w:t>
            </w:r>
          </w:p>
        </w:tc>
      </w:tr>
      <w:tr w:rsidR="00946774" w14:paraId="378B8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176D4" w14:textId="77777777" w:rsidR="00946774" w:rsidRDefault="00946774">
            <w:r>
              <w:t>Malware</w:t>
            </w:r>
          </w:p>
        </w:tc>
        <w:tc>
          <w:tcPr>
            <w:tcW w:w="0" w:type="auto"/>
            <w:vAlign w:val="center"/>
            <w:hideMark/>
          </w:tcPr>
          <w:p w14:paraId="66787E20" w14:textId="77777777" w:rsidR="00946774" w:rsidRDefault="00946774">
            <w:r>
              <w:t>Data Corruption</w:t>
            </w:r>
          </w:p>
        </w:tc>
      </w:tr>
      <w:tr w:rsidR="00946774" w14:paraId="447CA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E4BF6" w14:textId="77777777" w:rsidR="00946774" w:rsidRDefault="00946774">
            <w:r>
              <w:t>DDoS</w:t>
            </w:r>
          </w:p>
        </w:tc>
        <w:tc>
          <w:tcPr>
            <w:tcW w:w="0" w:type="auto"/>
            <w:vAlign w:val="center"/>
            <w:hideMark/>
          </w:tcPr>
          <w:p w14:paraId="5CA51753" w14:textId="77777777" w:rsidR="00946774" w:rsidRDefault="00946774">
            <w:r>
              <w:t>Service Disruption</w:t>
            </w:r>
          </w:p>
        </w:tc>
      </w:tr>
    </w:tbl>
    <w:p w14:paraId="7D3FB107" w14:textId="10214C14" w:rsidR="00946774" w:rsidRDefault="00946774" w:rsidP="00946774"/>
    <w:p w14:paraId="0F775627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3. Risks</w:t>
      </w:r>
    </w:p>
    <w:p w14:paraId="7030CC57" w14:textId="77777777" w:rsidR="00946774" w:rsidRDefault="00946774" w:rsidP="00946774">
      <w:pPr>
        <w:pStyle w:val="NormalWeb"/>
      </w:pPr>
      <w:r>
        <w:t>A risk is the possible loss or damage if a threat successfully exploits a vulnerability.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2855"/>
      </w:tblGrid>
      <w:tr w:rsidR="00946774" w14:paraId="0A6A1A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C0BF6" w14:textId="77777777" w:rsidR="00946774" w:rsidRDefault="00946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Threat</w:t>
            </w:r>
          </w:p>
        </w:tc>
        <w:tc>
          <w:tcPr>
            <w:tcW w:w="0" w:type="auto"/>
            <w:vAlign w:val="center"/>
            <w:hideMark/>
          </w:tcPr>
          <w:p w14:paraId="1E0394A4" w14:textId="77777777" w:rsidR="00946774" w:rsidRDefault="00946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</w:tr>
      <w:tr w:rsidR="00946774" w14:paraId="5F527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56E79" w14:textId="77777777" w:rsidR="00946774" w:rsidRDefault="00946774">
            <w:r>
              <w:t>Credential Theft</w:t>
            </w:r>
          </w:p>
        </w:tc>
        <w:tc>
          <w:tcPr>
            <w:tcW w:w="0" w:type="auto"/>
            <w:vAlign w:val="center"/>
            <w:hideMark/>
          </w:tcPr>
          <w:p w14:paraId="36BBD7CC" w14:textId="77777777" w:rsidR="00946774" w:rsidRDefault="00946774">
            <w:r>
              <w:t>Unauthorized Account Access</w:t>
            </w:r>
          </w:p>
        </w:tc>
      </w:tr>
      <w:tr w:rsidR="00946774" w14:paraId="3189D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79FB" w14:textId="77777777" w:rsidR="00946774" w:rsidRDefault="00946774">
            <w:r>
              <w:t>Data Corruption</w:t>
            </w:r>
          </w:p>
        </w:tc>
        <w:tc>
          <w:tcPr>
            <w:tcW w:w="0" w:type="auto"/>
            <w:vAlign w:val="center"/>
            <w:hideMark/>
          </w:tcPr>
          <w:p w14:paraId="1F739E3A" w14:textId="77777777" w:rsidR="00946774" w:rsidRDefault="00946774">
            <w:r>
              <w:t>Loss of Data Integrity</w:t>
            </w:r>
          </w:p>
        </w:tc>
      </w:tr>
      <w:tr w:rsidR="00946774" w14:paraId="2E05E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ACE34" w14:textId="77777777" w:rsidR="00946774" w:rsidRDefault="00946774">
            <w:r>
              <w:t>Service Disruption</w:t>
            </w:r>
          </w:p>
        </w:tc>
        <w:tc>
          <w:tcPr>
            <w:tcW w:w="0" w:type="auto"/>
            <w:vAlign w:val="center"/>
            <w:hideMark/>
          </w:tcPr>
          <w:p w14:paraId="00C55977" w14:textId="77777777" w:rsidR="00946774" w:rsidRDefault="00946774">
            <w:r>
              <w:t>Business Downtime</w:t>
            </w:r>
          </w:p>
        </w:tc>
      </w:tr>
    </w:tbl>
    <w:p w14:paraId="32E3513F" w14:textId="363C2FB3" w:rsidR="00946774" w:rsidRDefault="00946774" w:rsidP="00946774"/>
    <w:p w14:paraId="55B0AABA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4. Security Goals (CIA Triad)</w:t>
      </w:r>
    </w:p>
    <w:p w14:paraId="759272AD" w14:textId="77777777" w:rsidR="00946774" w:rsidRDefault="00946774" w:rsidP="00946774">
      <w:pPr>
        <w:pStyle w:val="Heading2"/>
      </w:pPr>
      <w:r>
        <w:rPr>
          <w:rStyle w:val="Strong"/>
          <w:b/>
          <w:bCs/>
        </w:rPr>
        <w:t>A. Confidentiality</w:t>
      </w:r>
    </w:p>
    <w:p w14:paraId="0E465BEC" w14:textId="77777777" w:rsidR="00946774" w:rsidRDefault="00946774" w:rsidP="00946774">
      <w:pPr>
        <w:pStyle w:val="NormalWeb"/>
      </w:pPr>
      <w:r>
        <w:rPr>
          <w:rStyle w:val="Strong"/>
        </w:rPr>
        <w:t>Purpose:</w:t>
      </w:r>
      <w:r>
        <w:br/>
        <w:t>Protects sensitive information from unauthorized access.</w:t>
      </w:r>
    </w:p>
    <w:p w14:paraId="3C4136FD" w14:textId="77777777" w:rsidR="00946774" w:rsidRDefault="00946774" w:rsidP="00946774">
      <w:pPr>
        <w:pStyle w:val="NormalWeb"/>
      </w:pPr>
      <w:r>
        <w:rPr>
          <w:rStyle w:val="Strong"/>
        </w:rPr>
        <w:t>Security Controls</w:t>
      </w:r>
    </w:p>
    <w:p w14:paraId="2CE761FA" w14:textId="77777777" w:rsidR="00946774" w:rsidRDefault="00946774" w:rsidP="00946774">
      <w:pPr>
        <w:pStyle w:val="NormalWeb"/>
        <w:numPr>
          <w:ilvl w:val="0"/>
          <w:numId w:val="14"/>
        </w:numPr>
      </w:pPr>
      <w:r>
        <w:t>Encryption</w:t>
      </w:r>
    </w:p>
    <w:p w14:paraId="43A67409" w14:textId="77777777" w:rsidR="00946774" w:rsidRDefault="00946774" w:rsidP="00946774">
      <w:pPr>
        <w:pStyle w:val="NormalWeb"/>
        <w:numPr>
          <w:ilvl w:val="0"/>
          <w:numId w:val="14"/>
        </w:numPr>
      </w:pPr>
      <w:r>
        <w:t>Password Authentication</w:t>
      </w:r>
    </w:p>
    <w:p w14:paraId="63BE4A4B" w14:textId="77777777" w:rsidR="00946774" w:rsidRDefault="00946774" w:rsidP="00946774">
      <w:pPr>
        <w:pStyle w:val="NormalWeb"/>
        <w:numPr>
          <w:ilvl w:val="0"/>
          <w:numId w:val="14"/>
        </w:numPr>
      </w:pPr>
      <w:r>
        <w:t>Multi-Factor Authentication</w:t>
      </w:r>
    </w:p>
    <w:p w14:paraId="163514F6" w14:textId="77777777" w:rsidR="00946774" w:rsidRDefault="00946774" w:rsidP="00946774">
      <w:pPr>
        <w:pStyle w:val="NormalWeb"/>
        <w:numPr>
          <w:ilvl w:val="0"/>
          <w:numId w:val="14"/>
        </w:numPr>
      </w:pPr>
      <w:r>
        <w:t>Access Control</w:t>
      </w:r>
    </w:p>
    <w:p w14:paraId="650D3C79" w14:textId="655BDDF8" w:rsidR="00946774" w:rsidRDefault="00946774" w:rsidP="00946774">
      <w:pPr>
        <w:pStyle w:val="NormalWeb"/>
      </w:pPr>
      <w:r>
        <w:rPr>
          <w:rStyle w:val="Strong"/>
        </w:rPr>
        <w:t>Real-World Example</w:t>
      </w:r>
      <w:r>
        <w:br/>
        <w:t>Online banking encrypts customer passwords and financial information so that only authorized users can access their accounts.</w:t>
      </w:r>
    </w:p>
    <w:p w14:paraId="47D5D475" w14:textId="77777777" w:rsidR="00946774" w:rsidRDefault="00946774" w:rsidP="00946774">
      <w:pPr>
        <w:pStyle w:val="Heading2"/>
      </w:pPr>
      <w:r>
        <w:rPr>
          <w:rStyle w:val="Strong"/>
          <w:b/>
          <w:bCs/>
        </w:rPr>
        <w:t>B. Integrity</w:t>
      </w:r>
    </w:p>
    <w:p w14:paraId="714478EC" w14:textId="77777777" w:rsidR="00946774" w:rsidRDefault="00946774" w:rsidP="00946774">
      <w:pPr>
        <w:pStyle w:val="NormalWeb"/>
      </w:pPr>
      <w:r>
        <w:rPr>
          <w:rStyle w:val="Strong"/>
        </w:rPr>
        <w:t>Purpose:</w:t>
      </w:r>
      <w:r>
        <w:br/>
        <w:t>Ensures that data remains accurate and is not modified without authorization.</w:t>
      </w:r>
    </w:p>
    <w:p w14:paraId="6ADFEF91" w14:textId="77777777" w:rsidR="00946774" w:rsidRDefault="00946774" w:rsidP="00946774">
      <w:pPr>
        <w:pStyle w:val="NormalWeb"/>
      </w:pPr>
      <w:r>
        <w:rPr>
          <w:rStyle w:val="Strong"/>
        </w:rPr>
        <w:t>Security Controls</w:t>
      </w:r>
    </w:p>
    <w:p w14:paraId="2BF67501" w14:textId="77777777" w:rsidR="00946774" w:rsidRDefault="00946774" w:rsidP="00946774">
      <w:pPr>
        <w:pStyle w:val="NormalWeb"/>
        <w:numPr>
          <w:ilvl w:val="0"/>
          <w:numId w:val="15"/>
        </w:numPr>
      </w:pPr>
      <w:r>
        <w:t>Hash Functions</w:t>
      </w:r>
    </w:p>
    <w:p w14:paraId="28F36D6C" w14:textId="77777777" w:rsidR="00946774" w:rsidRDefault="00946774" w:rsidP="00946774">
      <w:pPr>
        <w:pStyle w:val="NormalWeb"/>
        <w:numPr>
          <w:ilvl w:val="0"/>
          <w:numId w:val="15"/>
        </w:numPr>
      </w:pPr>
      <w:r>
        <w:t>Digital Signatures</w:t>
      </w:r>
    </w:p>
    <w:p w14:paraId="1DB99BB5" w14:textId="77777777" w:rsidR="00946774" w:rsidRDefault="00946774" w:rsidP="00946774">
      <w:pPr>
        <w:pStyle w:val="NormalWeb"/>
        <w:numPr>
          <w:ilvl w:val="0"/>
          <w:numId w:val="15"/>
        </w:numPr>
      </w:pPr>
      <w:r>
        <w:t>Checksums</w:t>
      </w:r>
    </w:p>
    <w:p w14:paraId="74972F90" w14:textId="77777777" w:rsidR="00946774" w:rsidRDefault="00946774" w:rsidP="00946774">
      <w:pPr>
        <w:pStyle w:val="NormalWeb"/>
        <w:numPr>
          <w:ilvl w:val="0"/>
          <w:numId w:val="15"/>
        </w:numPr>
      </w:pPr>
      <w:r>
        <w:t>Version Control</w:t>
      </w:r>
    </w:p>
    <w:p w14:paraId="6708AC15" w14:textId="77777777" w:rsidR="00946774" w:rsidRDefault="00946774" w:rsidP="00946774">
      <w:pPr>
        <w:pStyle w:val="NormalWeb"/>
      </w:pPr>
      <w:r>
        <w:rPr>
          <w:rStyle w:val="Strong"/>
        </w:rPr>
        <w:t>Real-World Example</w:t>
      </w:r>
      <w:r>
        <w:br/>
        <w:t>Hospitals use digital signatures to ensure that patient medical records cannot be altered without authorization.</w:t>
      </w:r>
    </w:p>
    <w:p w14:paraId="52BE9CBC" w14:textId="77777777" w:rsidR="00946774" w:rsidRDefault="00000000" w:rsidP="00946774">
      <w:r>
        <w:pict w14:anchorId="3C91AABD">
          <v:rect id="_x0000_i1026" style="width:0;height:1.5pt" o:hralign="center" o:hrstd="t" o:hr="t" fillcolor="#a0a0a0" stroked="f"/>
        </w:pict>
      </w:r>
    </w:p>
    <w:p w14:paraId="758FC2D8" w14:textId="77777777" w:rsidR="00946774" w:rsidRDefault="00946774" w:rsidP="00946774">
      <w:pPr>
        <w:pStyle w:val="Heading2"/>
      </w:pPr>
      <w:r>
        <w:rPr>
          <w:rStyle w:val="Strong"/>
          <w:b/>
          <w:bCs/>
        </w:rPr>
        <w:lastRenderedPageBreak/>
        <w:t>C. Availability</w:t>
      </w:r>
    </w:p>
    <w:p w14:paraId="2732BD8D" w14:textId="77777777" w:rsidR="00946774" w:rsidRDefault="00946774" w:rsidP="00946774">
      <w:pPr>
        <w:pStyle w:val="NormalWeb"/>
      </w:pPr>
      <w:r>
        <w:rPr>
          <w:rStyle w:val="Strong"/>
        </w:rPr>
        <w:t>Purpose:</w:t>
      </w:r>
      <w:r>
        <w:br/>
        <w:t>Ensures that systems and information remain available whenever users need them.</w:t>
      </w:r>
    </w:p>
    <w:p w14:paraId="609E7F0C" w14:textId="77777777" w:rsidR="00946774" w:rsidRDefault="00946774" w:rsidP="00946774">
      <w:pPr>
        <w:pStyle w:val="NormalWeb"/>
      </w:pPr>
      <w:r>
        <w:rPr>
          <w:rStyle w:val="Strong"/>
        </w:rPr>
        <w:t>Security Controls</w:t>
      </w:r>
    </w:p>
    <w:p w14:paraId="3B7CCB5F" w14:textId="77777777" w:rsidR="00946774" w:rsidRDefault="00946774" w:rsidP="00946774">
      <w:pPr>
        <w:pStyle w:val="NormalWeb"/>
        <w:numPr>
          <w:ilvl w:val="0"/>
          <w:numId w:val="16"/>
        </w:numPr>
      </w:pPr>
      <w:r>
        <w:t>Firewalls</w:t>
      </w:r>
    </w:p>
    <w:p w14:paraId="3D92D773" w14:textId="77777777" w:rsidR="00946774" w:rsidRDefault="00946774" w:rsidP="00946774">
      <w:pPr>
        <w:pStyle w:val="NormalWeb"/>
        <w:numPr>
          <w:ilvl w:val="0"/>
          <w:numId w:val="16"/>
        </w:numPr>
      </w:pPr>
      <w:r>
        <w:t>Backup Servers</w:t>
      </w:r>
    </w:p>
    <w:p w14:paraId="45602BBF" w14:textId="77777777" w:rsidR="00946774" w:rsidRDefault="00946774" w:rsidP="00946774">
      <w:pPr>
        <w:pStyle w:val="NormalWeb"/>
        <w:numPr>
          <w:ilvl w:val="0"/>
          <w:numId w:val="16"/>
        </w:numPr>
      </w:pPr>
      <w:r>
        <w:t>Load Balancing</w:t>
      </w:r>
    </w:p>
    <w:p w14:paraId="157B177B" w14:textId="77777777" w:rsidR="00946774" w:rsidRDefault="00946774" w:rsidP="00946774">
      <w:pPr>
        <w:pStyle w:val="NormalWeb"/>
        <w:numPr>
          <w:ilvl w:val="0"/>
          <w:numId w:val="16"/>
        </w:numPr>
      </w:pPr>
      <w:r>
        <w:t>Disaster Recovery</w:t>
      </w:r>
    </w:p>
    <w:p w14:paraId="2E407C09" w14:textId="77777777" w:rsidR="00946774" w:rsidRDefault="00946774" w:rsidP="00946774">
      <w:pPr>
        <w:pStyle w:val="NormalWeb"/>
      </w:pPr>
      <w:r>
        <w:rPr>
          <w:rStyle w:val="Strong"/>
        </w:rPr>
        <w:t>Real-World Example</w:t>
      </w:r>
      <w:r>
        <w:br/>
        <w:t>An e-commerce website uses backup servers and load balancing so customers can continue shopping even during heavy traffic or cyberattacks.</w:t>
      </w:r>
    </w:p>
    <w:p w14:paraId="7AE34181" w14:textId="77777777" w:rsidR="00946774" w:rsidRDefault="00000000" w:rsidP="00946774">
      <w:r>
        <w:pict w14:anchorId="3B4FFC23">
          <v:rect id="_x0000_i1027" style="width:0;height:1.5pt" o:hralign="center" o:hrstd="t" o:hr="t" fillcolor="#a0a0a0" stroked="f"/>
        </w:pict>
      </w:r>
    </w:p>
    <w:p w14:paraId="7B54E2B4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Relationship Between Attacks, Threats, Risks, and Security Goals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510"/>
        <w:gridCol w:w="1730"/>
        <w:gridCol w:w="1473"/>
        <w:gridCol w:w="2602"/>
      </w:tblGrid>
      <w:tr w:rsidR="00946774" w14:paraId="4319849B" w14:textId="77777777" w:rsidTr="009467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A0283" w14:textId="77777777" w:rsidR="00946774" w:rsidRDefault="00946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Security Attack</w:t>
            </w:r>
          </w:p>
        </w:tc>
        <w:tc>
          <w:tcPr>
            <w:tcW w:w="0" w:type="auto"/>
            <w:vAlign w:val="center"/>
            <w:hideMark/>
          </w:tcPr>
          <w:p w14:paraId="038F1D75" w14:textId="77777777" w:rsidR="00946774" w:rsidRDefault="00946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2469B805" w14:textId="77777777" w:rsidR="00946774" w:rsidRDefault="00946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6C5703A" w14:textId="77777777" w:rsidR="00946774" w:rsidRDefault="00946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Security Goal</w:t>
            </w:r>
          </w:p>
        </w:tc>
        <w:tc>
          <w:tcPr>
            <w:tcW w:w="0" w:type="auto"/>
            <w:vAlign w:val="center"/>
            <w:hideMark/>
          </w:tcPr>
          <w:p w14:paraId="5F6F122F" w14:textId="77777777" w:rsidR="00946774" w:rsidRDefault="00946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Real-World Example</w:t>
            </w:r>
          </w:p>
        </w:tc>
      </w:tr>
      <w:tr w:rsidR="00946774" w14:paraId="4F296B44" w14:textId="77777777" w:rsidTr="0094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10347" w14:textId="77777777" w:rsidR="00946774" w:rsidRDefault="00946774">
            <w:r>
              <w:t>Phishing</w:t>
            </w:r>
          </w:p>
        </w:tc>
        <w:tc>
          <w:tcPr>
            <w:tcW w:w="0" w:type="auto"/>
            <w:vAlign w:val="center"/>
            <w:hideMark/>
          </w:tcPr>
          <w:p w14:paraId="52E793E2" w14:textId="77777777" w:rsidR="00946774" w:rsidRDefault="00946774">
            <w:r>
              <w:t>Credential Theft</w:t>
            </w:r>
          </w:p>
        </w:tc>
        <w:tc>
          <w:tcPr>
            <w:tcW w:w="0" w:type="auto"/>
            <w:vAlign w:val="center"/>
            <w:hideMark/>
          </w:tcPr>
          <w:p w14:paraId="19211DD2" w14:textId="77777777" w:rsidR="00946774" w:rsidRDefault="00946774">
            <w:r>
              <w:t>Account Compromise</w:t>
            </w:r>
          </w:p>
        </w:tc>
        <w:tc>
          <w:tcPr>
            <w:tcW w:w="0" w:type="auto"/>
            <w:vAlign w:val="center"/>
            <w:hideMark/>
          </w:tcPr>
          <w:p w14:paraId="2681B72A" w14:textId="77777777" w:rsidR="00946774" w:rsidRDefault="00946774">
            <w: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595C90BC" w14:textId="77777777" w:rsidR="00946774" w:rsidRDefault="00946774">
            <w:r>
              <w:t>Online banking login protection</w:t>
            </w:r>
          </w:p>
        </w:tc>
      </w:tr>
      <w:tr w:rsidR="00946774" w14:paraId="629DD36A" w14:textId="77777777" w:rsidTr="0094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4E9EC" w14:textId="77777777" w:rsidR="00946774" w:rsidRDefault="00946774">
            <w:r>
              <w:t>Malware</w:t>
            </w:r>
          </w:p>
        </w:tc>
        <w:tc>
          <w:tcPr>
            <w:tcW w:w="0" w:type="auto"/>
            <w:vAlign w:val="center"/>
            <w:hideMark/>
          </w:tcPr>
          <w:p w14:paraId="6E8EAA85" w14:textId="77777777" w:rsidR="00946774" w:rsidRDefault="00946774">
            <w:r>
              <w:t>File Corruption</w:t>
            </w:r>
          </w:p>
        </w:tc>
        <w:tc>
          <w:tcPr>
            <w:tcW w:w="0" w:type="auto"/>
            <w:vAlign w:val="center"/>
            <w:hideMark/>
          </w:tcPr>
          <w:p w14:paraId="72309B77" w14:textId="77777777" w:rsidR="00946774" w:rsidRDefault="00946774">
            <w:r>
              <w:t>Data Loss</w:t>
            </w:r>
          </w:p>
        </w:tc>
        <w:tc>
          <w:tcPr>
            <w:tcW w:w="0" w:type="auto"/>
            <w:vAlign w:val="center"/>
            <w:hideMark/>
          </w:tcPr>
          <w:p w14:paraId="4DC90B68" w14:textId="77777777" w:rsidR="00946774" w:rsidRDefault="00946774">
            <w:r>
              <w:t>Integrity</w:t>
            </w:r>
          </w:p>
        </w:tc>
        <w:tc>
          <w:tcPr>
            <w:tcW w:w="0" w:type="auto"/>
            <w:vAlign w:val="center"/>
            <w:hideMark/>
          </w:tcPr>
          <w:p w14:paraId="34C77344" w14:textId="77777777" w:rsidR="00946774" w:rsidRDefault="00946774">
            <w:r>
              <w:t>Hospital patient records</w:t>
            </w:r>
          </w:p>
        </w:tc>
      </w:tr>
      <w:tr w:rsidR="00946774" w14:paraId="2DBB32AF" w14:textId="77777777" w:rsidTr="0094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6FEF" w14:textId="77777777" w:rsidR="00946774" w:rsidRDefault="00946774">
            <w:r>
              <w:t>DDoS</w:t>
            </w:r>
          </w:p>
        </w:tc>
        <w:tc>
          <w:tcPr>
            <w:tcW w:w="0" w:type="auto"/>
            <w:vAlign w:val="center"/>
            <w:hideMark/>
          </w:tcPr>
          <w:p w14:paraId="1A070948" w14:textId="77777777" w:rsidR="00946774" w:rsidRDefault="00946774">
            <w:r>
              <w:t>Service Disruption</w:t>
            </w:r>
          </w:p>
        </w:tc>
        <w:tc>
          <w:tcPr>
            <w:tcW w:w="0" w:type="auto"/>
            <w:vAlign w:val="center"/>
            <w:hideMark/>
          </w:tcPr>
          <w:p w14:paraId="1AFBC063" w14:textId="77777777" w:rsidR="00946774" w:rsidRDefault="00946774">
            <w:r>
              <w:t>Website Downtime</w:t>
            </w:r>
          </w:p>
        </w:tc>
        <w:tc>
          <w:tcPr>
            <w:tcW w:w="0" w:type="auto"/>
            <w:vAlign w:val="center"/>
            <w:hideMark/>
          </w:tcPr>
          <w:p w14:paraId="47105667" w14:textId="77777777" w:rsidR="00946774" w:rsidRDefault="00946774">
            <w: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8CF8F59" w14:textId="77777777" w:rsidR="00946774" w:rsidRDefault="00946774">
            <w:r>
              <w:t>Amazon or Flipkart website availability</w:t>
            </w:r>
          </w:p>
        </w:tc>
      </w:tr>
    </w:tbl>
    <w:p w14:paraId="019425E4" w14:textId="77777777" w:rsidR="00946774" w:rsidRDefault="00000000" w:rsidP="00946774">
      <w:r>
        <w:pict w14:anchorId="06889EA3">
          <v:rect id="_x0000_i1028" style="width:0;height:1.5pt" o:hralign="center" o:hrstd="t" o:hr="t" fillcolor="#a0a0a0" stroked="f"/>
        </w:pict>
      </w:r>
    </w:p>
    <w:p w14:paraId="2B7E45CA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Analysis</w:t>
      </w:r>
    </w:p>
    <w:p w14:paraId="2648256F" w14:textId="77777777" w:rsidR="00946774" w:rsidRDefault="00946774" w:rsidP="00946774">
      <w:pPr>
        <w:pStyle w:val="NormalWeb"/>
        <w:numPr>
          <w:ilvl w:val="0"/>
          <w:numId w:val="17"/>
        </w:numPr>
      </w:pPr>
      <w:r>
        <w:t>Security attacks create threats that exploit vulnerabilities.</w:t>
      </w:r>
    </w:p>
    <w:p w14:paraId="38D0EA81" w14:textId="77777777" w:rsidR="00946774" w:rsidRDefault="00946774" w:rsidP="00946774">
      <w:pPr>
        <w:pStyle w:val="NormalWeb"/>
        <w:numPr>
          <w:ilvl w:val="0"/>
          <w:numId w:val="17"/>
        </w:numPr>
      </w:pPr>
      <w:r>
        <w:t xml:space="preserve">Threats </w:t>
      </w:r>
      <w:proofErr w:type="gramStart"/>
      <w:r>
        <w:t>lead</w:t>
      </w:r>
      <w:proofErr w:type="gramEnd"/>
      <w:r>
        <w:t xml:space="preserve"> to risks that may affect individuals and organizations.</w:t>
      </w:r>
    </w:p>
    <w:p w14:paraId="41C12A85" w14:textId="77777777" w:rsidR="00946774" w:rsidRDefault="00946774" w:rsidP="00946774">
      <w:pPr>
        <w:pStyle w:val="NormalWeb"/>
        <w:numPr>
          <w:ilvl w:val="0"/>
          <w:numId w:val="17"/>
        </w:numPr>
      </w:pPr>
      <w:r>
        <w:t>The CIA Triad helps reduce these risks:</w:t>
      </w:r>
    </w:p>
    <w:p w14:paraId="2A8915C5" w14:textId="77777777" w:rsidR="00946774" w:rsidRDefault="00946774" w:rsidP="00946774">
      <w:pPr>
        <w:pStyle w:val="NormalWeb"/>
        <w:numPr>
          <w:ilvl w:val="1"/>
          <w:numId w:val="17"/>
        </w:numPr>
      </w:pPr>
      <w:r>
        <w:rPr>
          <w:rStyle w:val="Strong"/>
        </w:rPr>
        <w:t>Confidentiality</w:t>
      </w:r>
      <w:r>
        <w:t xml:space="preserve"> prevents unauthorized disclosure of data.</w:t>
      </w:r>
    </w:p>
    <w:p w14:paraId="6814FE28" w14:textId="77777777" w:rsidR="00946774" w:rsidRDefault="00946774" w:rsidP="00946774">
      <w:pPr>
        <w:pStyle w:val="NormalWeb"/>
        <w:numPr>
          <w:ilvl w:val="1"/>
          <w:numId w:val="17"/>
        </w:numPr>
      </w:pPr>
      <w:r>
        <w:rPr>
          <w:rStyle w:val="Strong"/>
        </w:rPr>
        <w:t>Integrity</w:t>
      </w:r>
      <w:r>
        <w:t xml:space="preserve"> ensures data accuracy and prevents tampering.</w:t>
      </w:r>
    </w:p>
    <w:p w14:paraId="08672B56" w14:textId="77777777" w:rsidR="00946774" w:rsidRDefault="00946774" w:rsidP="00946774">
      <w:pPr>
        <w:pStyle w:val="NormalWeb"/>
        <w:numPr>
          <w:ilvl w:val="1"/>
          <w:numId w:val="17"/>
        </w:numPr>
      </w:pPr>
      <w:r>
        <w:rPr>
          <w:rStyle w:val="Strong"/>
        </w:rPr>
        <w:t>Availability</w:t>
      </w:r>
      <w:r>
        <w:t xml:space="preserve"> ensures continuous access to systems and services.</w:t>
      </w:r>
    </w:p>
    <w:p w14:paraId="19AE178D" w14:textId="0F2865CD" w:rsidR="00946774" w:rsidRDefault="00946774" w:rsidP="00946774">
      <w:pPr>
        <w:pStyle w:val="NormalWeb"/>
        <w:numPr>
          <w:ilvl w:val="0"/>
          <w:numId w:val="17"/>
        </w:numPr>
      </w:pPr>
      <w:r>
        <w:t>Applying appropriate security controls significantly reduces the impact of cyberattacks.</w:t>
      </w:r>
    </w:p>
    <w:p w14:paraId="46CA3EAF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lastRenderedPageBreak/>
        <w:t>Conclusion</w:t>
      </w:r>
    </w:p>
    <w:p w14:paraId="57D39DD5" w14:textId="77777777" w:rsidR="00946774" w:rsidRDefault="00946774" w:rsidP="00946774">
      <w:pPr>
        <w:pStyle w:val="NormalWeb"/>
      </w:pPr>
      <w:r>
        <w:t xml:space="preserve">Security attacks such as phishing, malware, and DDoS create different threats and risks to information systems. Organizations mitigate these risks by implementing the </w:t>
      </w:r>
      <w:r>
        <w:rPr>
          <w:rStyle w:val="Strong"/>
        </w:rPr>
        <w:t>CIA Triad</w:t>
      </w:r>
      <w:r>
        <w:t>—</w:t>
      </w:r>
      <w:r>
        <w:rPr>
          <w:rStyle w:val="Strong"/>
        </w:rPr>
        <w:t>Confidentiality, Integrity, and Availability</w:t>
      </w:r>
      <w:r>
        <w:t>—using techniques such as encryption, digital signatures, access control, backups, and disaster recovery. This relationship demonstrates how effective security goals protect information and maintain secure communication systems.</w:t>
      </w:r>
    </w:p>
    <w:p w14:paraId="697737AC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Question 2: Concept Map – Comparison of Substitution Techniques</w:t>
      </w:r>
    </w:p>
    <w:p w14:paraId="1440D556" w14:textId="77777777" w:rsidR="00946774" w:rsidRDefault="00946774" w:rsidP="00946774">
      <w:pPr>
        <w:pStyle w:val="NormalWeb"/>
      </w:pPr>
      <w:r>
        <w:t xml:space="preserve">Substitution ciphers are classical encryption techniques in which each letter of the plaintext is replaced by another letter or group of letters according to a specific rule or key. These techniques improve confidentiality by hiding the original message from unauthorized users. Different substitution ciphers vary in terms of </w:t>
      </w:r>
      <w:r>
        <w:rPr>
          <w:rStyle w:val="Strong"/>
        </w:rPr>
        <w:t>key usage, complexity, and security strength</w:t>
      </w:r>
      <w:r>
        <w:t>.</w:t>
      </w:r>
    </w:p>
    <w:p w14:paraId="16450DC0" w14:textId="77777777" w:rsidR="00946774" w:rsidRDefault="00946774" w:rsidP="00946774">
      <w:pPr>
        <w:pStyle w:val="NormalWeb"/>
      </w:pPr>
      <w:r>
        <w:t>The four commonly used substitution techniques are:</w:t>
      </w:r>
    </w:p>
    <w:p w14:paraId="722D397E" w14:textId="77777777" w:rsidR="00946774" w:rsidRDefault="00946774" w:rsidP="00946774">
      <w:pPr>
        <w:pStyle w:val="NormalWeb"/>
        <w:numPr>
          <w:ilvl w:val="0"/>
          <w:numId w:val="18"/>
        </w:numPr>
      </w:pPr>
      <w:r>
        <w:t>Caesar Cipher</w:t>
      </w:r>
    </w:p>
    <w:p w14:paraId="4C038032" w14:textId="77777777" w:rsidR="00946774" w:rsidRDefault="00946774" w:rsidP="00946774">
      <w:pPr>
        <w:pStyle w:val="NormalWeb"/>
        <w:numPr>
          <w:ilvl w:val="0"/>
          <w:numId w:val="18"/>
        </w:numPr>
      </w:pPr>
      <w:r>
        <w:t>Monoalphabetic Cipher</w:t>
      </w:r>
    </w:p>
    <w:p w14:paraId="3D59EDE2" w14:textId="77777777" w:rsidR="00946774" w:rsidRDefault="00946774" w:rsidP="00946774">
      <w:pPr>
        <w:pStyle w:val="NormalWeb"/>
        <w:numPr>
          <w:ilvl w:val="0"/>
          <w:numId w:val="18"/>
        </w:numPr>
      </w:pPr>
      <w:r>
        <w:t>Vigenère Cipher</w:t>
      </w:r>
    </w:p>
    <w:p w14:paraId="4BE7AABB" w14:textId="0259DCA2" w:rsidR="00946774" w:rsidRDefault="00946774" w:rsidP="00946774">
      <w:pPr>
        <w:pStyle w:val="NormalWeb"/>
        <w:numPr>
          <w:ilvl w:val="0"/>
          <w:numId w:val="18"/>
        </w:numPr>
      </w:pPr>
      <w:r>
        <w:t>Hill Cipher</w:t>
      </w:r>
    </w:p>
    <w:p w14:paraId="118DB6D5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Concept Map (Diagram)</w:t>
      </w:r>
    </w:p>
    <w:p w14:paraId="04ABB644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SUBSTITUTION TECHNIQUES</w:t>
      </w:r>
    </w:p>
    <w:p w14:paraId="4A7BFA9C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114A1D73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┌──────────────┬───────────────┬──────────────┬──────────────┐</w:t>
      </w:r>
    </w:p>
    <w:p w14:paraId="63587208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       │               │              │</w:t>
      </w:r>
    </w:p>
    <w:p w14:paraId="531B9205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▼              ▼               ▼              ▼</w:t>
      </w:r>
    </w:p>
    <w:p w14:paraId="63BD9FFB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Caesar        Monoalphabetic   Vigenère      Hill Cipher</w:t>
      </w:r>
    </w:p>
    <w:p w14:paraId="7CAF5C09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Cipher            </w:t>
      </w:r>
      <w:proofErr w:type="spellStart"/>
      <w:r>
        <w:rPr>
          <w:rStyle w:val="HTMLCode"/>
        </w:rPr>
        <w:t>Cipher</w:t>
      </w:r>
      <w:proofErr w:type="spellEnd"/>
      <w:r>
        <w:rPr>
          <w:rStyle w:val="HTMLCode"/>
        </w:rPr>
        <w:t xml:space="preserve">         Cipher</w:t>
      </w:r>
    </w:p>
    <w:p w14:paraId="6E6ACF23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       │               │              │</w:t>
      </w:r>
    </w:p>
    <w:p w14:paraId="129953F3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▼              ▼               ▼              ▼</w:t>
      </w:r>
    </w:p>
    <w:p w14:paraId="1F3649DA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Single Shift   Random </w:t>
      </w:r>
      <w:proofErr w:type="gramStart"/>
      <w:r>
        <w:rPr>
          <w:rStyle w:val="HTMLCode"/>
        </w:rPr>
        <w:t>Alphabet  Repeating</w:t>
      </w:r>
      <w:proofErr w:type="gram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Key  Matrix</w:t>
      </w:r>
      <w:proofErr w:type="gramEnd"/>
      <w:r>
        <w:rPr>
          <w:rStyle w:val="HTMLCode"/>
        </w:rPr>
        <w:t xml:space="preserve"> Key</w:t>
      </w:r>
    </w:p>
    <w:p w14:paraId="00BBE8FF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Key              </w:t>
      </w:r>
      <w:proofErr w:type="spellStart"/>
      <w:r>
        <w:rPr>
          <w:rStyle w:val="HTMLCode"/>
        </w:rPr>
        <w:t>Key</w:t>
      </w:r>
      <w:proofErr w:type="spellEnd"/>
      <w:r>
        <w:rPr>
          <w:rStyle w:val="HTMLCode"/>
        </w:rPr>
        <w:t xml:space="preserve">              Word        </w:t>
      </w:r>
      <w:proofErr w:type="gramStart"/>
      <w:r>
        <w:rPr>
          <w:rStyle w:val="HTMLCode"/>
        </w:rPr>
        <w:t xml:space="preserve">   (</w:t>
      </w:r>
      <w:proofErr w:type="spellStart"/>
      <w:proofErr w:type="gramEnd"/>
      <w:r>
        <w:rPr>
          <w:rStyle w:val="HTMLCode"/>
        </w:rPr>
        <w:t>NxN</w:t>
      </w:r>
      <w:proofErr w:type="spellEnd"/>
      <w:r>
        <w:rPr>
          <w:rStyle w:val="HTMLCode"/>
        </w:rPr>
        <w:t>)</w:t>
      </w:r>
    </w:p>
    <w:p w14:paraId="43E625F9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       │               │              │</w:t>
      </w:r>
    </w:p>
    <w:p w14:paraId="6F4BA928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▼              ▼               ▼              ▼</w:t>
      </w:r>
    </w:p>
    <w:p w14:paraId="44A557D2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Low             Medium          High          Very High</w:t>
      </w:r>
    </w:p>
    <w:p w14:paraId="1626E989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Complexity      </w:t>
      </w:r>
      <w:proofErr w:type="spellStart"/>
      <w:r>
        <w:rPr>
          <w:rStyle w:val="HTMLCode"/>
        </w:rPr>
        <w:t>Complexity</w:t>
      </w:r>
      <w:proofErr w:type="spellEnd"/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Complexity</w:t>
      </w:r>
      <w:proofErr w:type="spellEnd"/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Complexity</w:t>
      </w:r>
      <w:proofErr w:type="spellEnd"/>
    </w:p>
    <w:p w14:paraId="6DD9E2DE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       │               │              │</w:t>
      </w:r>
    </w:p>
    <w:p w14:paraId="5AE13E08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▼              ▼               ▼              ▼</w:t>
      </w:r>
    </w:p>
    <w:p w14:paraId="0E159B97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Weak          Moderate        Strong        Very Strong</w:t>
      </w:r>
    </w:p>
    <w:p w14:paraId="6DFEABCC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Security      </w:t>
      </w:r>
      <w:proofErr w:type="spellStart"/>
      <w:r>
        <w:rPr>
          <w:rStyle w:val="HTMLCode"/>
        </w:rPr>
        <w:t>Security</w:t>
      </w:r>
      <w:proofErr w:type="spellEnd"/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Security</w:t>
      </w:r>
      <w:proofErr w:type="spellEnd"/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Security</w:t>
      </w:r>
      <w:proofErr w:type="spellEnd"/>
    </w:p>
    <w:p w14:paraId="5E1196EF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└──────────────┴───────────────┴──────────────┘</w:t>
      </w:r>
    </w:p>
    <w:p w14:paraId="63D84955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7B821B0A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14:paraId="43416F67" w14:textId="6A26024F" w:rsidR="00946774" w:rsidRDefault="00946774" w:rsidP="00946774">
      <w:pPr>
        <w:pStyle w:val="HTMLPreformatted"/>
      </w:pPr>
      <w:r>
        <w:rPr>
          <w:rStyle w:val="HTMLCode"/>
        </w:rPr>
        <w:t xml:space="preserve">                  Goal: Confidential Communication</w:t>
      </w:r>
    </w:p>
    <w:p w14:paraId="405B943D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lastRenderedPageBreak/>
        <w:t>Comparison of Substitution Techniques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3285"/>
        <w:gridCol w:w="1226"/>
        <w:gridCol w:w="1839"/>
      </w:tblGrid>
      <w:tr w:rsidR="00946774" w14:paraId="6D0A1F1D" w14:textId="77777777" w:rsidTr="009467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2CF7D" w14:textId="77777777" w:rsidR="00946774" w:rsidRDefault="00946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7EEB465" w14:textId="77777777" w:rsidR="00946774" w:rsidRDefault="00946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Usage</w:t>
            </w:r>
          </w:p>
        </w:tc>
        <w:tc>
          <w:tcPr>
            <w:tcW w:w="0" w:type="auto"/>
            <w:vAlign w:val="center"/>
            <w:hideMark/>
          </w:tcPr>
          <w:p w14:paraId="2B8B5332" w14:textId="77777777" w:rsidR="00946774" w:rsidRDefault="00946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B036A1A" w14:textId="77777777" w:rsidR="00946774" w:rsidRDefault="00946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Security Strength</w:t>
            </w:r>
          </w:p>
        </w:tc>
      </w:tr>
      <w:tr w:rsidR="00946774" w14:paraId="50DB74A8" w14:textId="77777777" w:rsidTr="0094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9A2A" w14:textId="77777777" w:rsidR="00946774" w:rsidRDefault="00946774">
            <w:r>
              <w:t>Caesar Cipher</w:t>
            </w:r>
          </w:p>
        </w:tc>
        <w:tc>
          <w:tcPr>
            <w:tcW w:w="0" w:type="auto"/>
            <w:vAlign w:val="center"/>
            <w:hideMark/>
          </w:tcPr>
          <w:p w14:paraId="3A1F1633" w14:textId="77777777" w:rsidR="00946774" w:rsidRDefault="00946774">
            <w:r>
              <w:t>Single fixed shift key</w:t>
            </w:r>
          </w:p>
        </w:tc>
        <w:tc>
          <w:tcPr>
            <w:tcW w:w="0" w:type="auto"/>
            <w:vAlign w:val="center"/>
            <w:hideMark/>
          </w:tcPr>
          <w:p w14:paraId="55A36D4E" w14:textId="77777777" w:rsidR="00946774" w:rsidRDefault="00946774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79A52DD0" w14:textId="77777777" w:rsidR="00946774" w:rsidRDefault="00946774">
            <w:r>
              <w:t>Weak</w:t>
            </w:r>
          </w:p>
        </w:tc>
      </w:tr>
      <w:tr w:rsidR="00946774" w14:paraId="216B9D93" w14:textId="77777777" w:rsidTr="0094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720AF" w14:textId="77777777" w:rsidR="00946774" w:rsidRDefault="00946774">
            <w:r>
              <w:t>Monoalphabetic Cipher</w:t>
            </w:r>
          </w:p>
        </w:tc>
        <w:tc>
          <w:tcPr>
            <w:tcW w:w="0" w:type="auto"/>
            <w:vAlign w:val="center"/>
            <w:hideMark/>
          </w:tcPr>
          <w:p w14:paraId="284D9046" w14:textId="77777777" w:rsidR="00946774" w:rsidRDefault="00946774">
            <w:r>
              <w:t>One random substitution alphabet</w:t>
            </w:r>
          </w:p>
        </w:tc>
        <w:tc>
          <w:tcPr>
            <w:tcW w:w="0" w:type="auto"/>
            <w:vAlign w:val="center"/>
            <w:hideMark/>
          </w:tcPr>
          <w:p w14:paraId="42A497D5" w14:textId="77777777" w:rsidR="00946774" w:rsidRDefault="00946774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3F61AE61" w14:textId="77777777" w:rsidR="00946774" w:rsidRDefault="00946774">
            <w:r>
              <w:t>Moderate</w:t>
            </w:r>
          </w:p>
        </w:tc>
      </w:tr>
      <w:tr w:rsidR="00946774" w14:paraId="69F30AFB" w14:textId="77777777" w:rsidTr="0094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DE2E" w14:textId="77777777" w:rsidR="00946774" w:rsidRDefault="00946774">
            <w:r>
              <w:t>Vigenère Cipher</w:t>
            </w:r>
          </w:p>
        </w:tc>
        <w:tc>
          <w:tcPr>
            <w:tcW w:w="0" w:type="auto"/>
            <w:vAlign w:val="center"/>
            <w:hideMark/>
          </w:tcPr>
          <w:p w14:paraId="75C05304" w14:textId="77777777" w:rsidR="00946774" w:rsidRDefault="00946774">
            <w:r>
              <w:t>Repeating keyword</w:t>
            </w:r>
          </w:p>
        </w:tc>
        <w:tc>
          <w:tcPr>
            <w:tcW w:w="0" w:type="auto"/>
            <w:vAlign w:val="center"/>
            <w:hideMark/>
          </w:tcPr>
          <w:p w14:paraId="6E3DA527" w14:textId="77777777" w:rsidR="00946774" w:rsidRDefault="00946774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4DF5CE2A" w14:textId="77777777" w:rsidR="00946774" w:rsidRDefault="00946774">
            <w:r>
              <w:t>Strong</w:t>
            </w:r>
          </w:p>
        </w:tc>
      </w:tr>
      <w:tr w:rsidR="00946774" w14:paraId="5C622F50" w14:textId="77777777" w:rsidTr="0094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92457" w14:textId="77777777" w:rsidR="00946774" w:rsidRDefault="00946774">
            <w:r>
              <w:t>Hill Cipher</w:t>
            </w:r>
          </w:p>
        </w:tc>
        <w:tc>
          <w:tcPr>
            <w:tcW w:w="0" w:type="auto"/>
            <w:vAlign w:val="center"/>
            <w:hideMark/>
          </w:tcPr>
          <w:p w14:paraId="0FF3D954" w14:textId="77777777" w:rsidR="00946774" w:rsidRDefault="00946774">
            <w:r>
              <w:t>Matrix key (2×2, 3×3, etc.)</w:t>
            </w:r>
          </w:p>
        </w:tc>
        <w:tc>
          <w:tcPr>
            <w:tcW w:w="0" w:type="auto"/>
            <w:vAlign w:val="center"/>
            <w:hideMark/>
          </w:tcPr>
          <w:p w14:paraId="18E51614" w14:textId="77777777" w:rsidR="00946774" w:rsidRDefault="00946774">
            <w: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78CB756" w14:textId="77777777" w:rsidR="00946774" w:rsidRDefault="00946774">
            <w:r>
              <w:t>Very Strong</w:t>
            </w:r>
          </w:p>
        </w:tc>
      </w:tr>
    </w:tbl>
    <w:p w14:paraId="3CD6B128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Explanation</w:t>
      </w:r>
    </w:p>
    <w:p w14:paraId="1357144A" w14:textId="77777777" w:rsidR="00946774" w:rsidRDefault="00946774" w:rsidP="00946774">
      <w:pPr>
        <w:pStyle w:val="Heading2"/>
      </w:pPr>
      <w:r>
        <w:rPr>
          <w:rStyle w:val="Strong"/>
          <w:b/>
          <w:bCs/>
        </w:rPr>
        <w:t>1. Caesar Cipher</w:t>
      </w:r>
    </w:p>
    <w:p w14:paraId="0EB21CAC" w14:textId="77777777" w:rsidR="00946774" w:rsidRDefault="00946774" w:rsidP="00946774">
      <w:pPr>
        <w:pStyle w:val="Heading3"/>
      </w:pPr>
      <w:r>
        <w:t>Key Usage</w:t>
      </w:r>
    </w:p>
    <w:p w14:paraId="6202B864" w14:textId="77777777" w:rsidR="00946774" w:rsidRDefault="00946774" w:rsidP="00946774">
      <w:pPr>
        <w:pStyle w:val="NormalWeb"/>
        <w:numPr>
          <w:ilvl w:val="0"/>
          <w:numId w:val="19"/>
        </w:numPr>
      </w:pPr>
      <w:r>
        <w:t xml:space="preserve">Uses a </w:t>
      </w:r>
      <w:r>
        <w:rPr>
          <w:rStyle w:val="Strong"/>
        </w:rPr>
        <w:t>single shift key</w:t>
      </w:r>
      <w:r>
        <w:t xml:space="preserve"> (for example, Shift = 3).</w:t>
      </w:r>
    </w:p>
    <w:p w14:paraId="1D68C03A" w14:textId="77777777" w:rsidR="00946774" w:rsidRDefault="00946774" w:rsidP="00946774">
      <w:pPr>
        <w:pStyle w:val="Heading3"/>
      </w:pPr>
      <w:r>
        <w:t>Complexity</w:t>
      </w:r>
    </w:p>
    <w:p w14:paraId="56A33A20" w14:textId="77777777" w:rsidR="00946774" w:rsidRDefault="00946774" w:rsidP="00946774">
      <w:pPr>
        <w:pStyle w:val="NormalWeb"/>
        <w:numPr>
          <w:ilvl w:val="0"/>
          <w:numId w:val="20"/>
        </w:numPr>
      </w:pPr>
      <w:r>
        <w:t>Very simple algorithm.</w:t>
      </w:r>
    </w:p>
    <w:p w14:paraId="4EF9BB49" w14:textId="77777777" w:rsidR="00946774" w:rsidRDefault="00946774" w:rsidP="00946774">
      <w:pPr>
        <w:pStyle w:val="Heading3"/>
      </w:pPr>
      <w:r>
        <w:t>Security Strength</w:t>
      </w:r>
    </w:p>
    <w:p w14:paraId="5D92BB4E" w14:textId="77777777" w:rsidR="00946774" w:rsidRDefault="00946774" w:rsidP="00946774">
      <w:pPr>
        <w:pStyle w:val="NormalWeb"/>
        <w:numPr>
          <w:ilvl w:val="0"/>
          <w:numId w:val="21"/>
        </w:numPr>
      </w:pPr>
      <w:r>
        <w:t xml:space="preserve">Weak because only </w:t>
      </w:r>
      <w:r>
        <w:rPr>
          <w:rStyle w:val="Strong"/>
        </w:rPr>
        <w:t>25 possible keys</w:t>
      </w:r>
      <w:r>
        <w:t xml:space="preserve"> exist.</w:t>
      </w:r>
    </w:p>
    <w:p w14:paraId="61288CBB" w14:textId="77777777" w:rsidR="00946774" w:rsidRDefault="00946774" w:rsidP="00946774">
      <w:pPr>
        <w:pStyle w:val="NormalWeb"/>
        <w:numPr>
          <w:ilvl w:val="0"/>
          <w:numId w:val="21"/>
        </w:numPr>
      </w:pPr>
      <w:r>
        <w:t>Easily broken using brute-force attacks.</w:t>
      </w:r>
    </w:p>
    <w:p w14:paraId="6BABC343" w14:textId="77777777" w:rsidR="00946774" w:rsidRDefault="00946774" w:rsidP="00946774">
      <w:pPr>
        <w:pStyle w:val="NormalWeb"/>
      </w:pPr>
      <w:r>
        <w:rPr>
          <w:rStyle w:val="Strong"/>
        </w:rPr>
        <w:t>Example</w:t>
      </w:r>
    </w:p>
    <w:p w14:paraId="376EDFAB" w14:textId="77777777" w:rsidR="00946774" w:rsidRDefault="00946774" w:rsidP="00946774">
      <w:pPr>
        <w:pStyle w:val="NormalWeb"/>
      </w:pPr>
      <w:r>
        <w:t>Plaintext: HELLO</w:t>
      </w:r>
    </w:p>
    <w:p w14:paraId="3387868D" w14:textId="77777777" w:rsidR="00946774" w:rsidRDefault="00946774" w:rsidP="00946774">
      <w:pPr>
        <w:pStyle w:val="NormalWeb"/>
      </w:pPr>
      <w:r>
        <w:t>Shift = 3</w:t>
      </w:r>
    </w:p>
    <w:p w14:paraId="7141AA7C" w14:textId="77777777" w:rsidR="00946774" w:rsidRDefault="00946774" w:rsidP="00946774">
      <w:pPr>
        <w:pStyle w:val="NormalWeb"/>
      </w:pPr>
      <w:r>
        <w:t xml:space="preserve">Ciphertext: </w:t>
      </w:r>
      <w:r>
        <w:rPr>
          <w:rStyle w:val="Strong"/>
        </w:rPr>
        <w:t>KHOOR</w:t>
      </w:r>
    </w:p>
    <w:p w14:paraId="5E5CF66F" w14:textId="77777777" w:rsidR="00946774" w:rsidRDefault="00946774" w:rsidP="00946774">
      <w:pPr>
        <w:pStyle w:val="Heading2"/>
      </w:pPr>
      <w:r>
        <w:rPr>
          <w:rStyle w:val="Strong"/>
          <w:b/>
          <w:bCs/>
        </w:rPr>
        <w:t>2. Monoalphabetic Cipher</w:t>
      </w:r>
    </w:p>
    <w:p w14:paraId="2F66DCB6" w14:textId="77777777" w:rsidR="00946774" w:rsidRDefault="00946774" w:rsidP="00946774">
      <w:pPr>
        <w:pStyle w:val="Heading3"/>
      </w:pPr>
      <w:r>
        <w:t>Key Usage</w:t>
      </w:r>
    </w:p>
    <w:p w14:paraId="182E0A89" w14:textId="77777777" w:rsidR="00946774" w:rsidRDefault="00946774" w:rsidP="00946774">
      <w:pPr>
        <w:pStyle w:val="NormalWeb"/>
        <w:numPr>
          <w:ilvl w:val="0"/>
          <w:numId w:val="22"/>
        </w:numPr>
      </w:pPr>
      <w:r>
        <w:t>Uses one randomly arranged alphabet.</w:t>
      </w:r>
    </w:p>
    <w:p w14:paraId="3956EA22" w14:textId="77777777" w:rsidR="00946774" w:rsidRDefault="00946774" w:rsidP="00946774">
      <w:pPr>
        <w:pStyle w:val="NormalWeb"/>
      </w:pPr>
      <w:r>
        <w:lastRenderedPageBreak/>
        <w:t>Example</w:t>
      </w:r>
    </w:p>
    <w:p w14:paraId="5660F550" w14:textId="77777777" w:rsidR="00946774" w:rsidRDefault="00946774" w:rsidP="00946774">
      <w:pPr>
        <w:pStyle w:val="NormalWeb"/>
      </w:pPr>
      <w:r>
        <w:t>Plain Alphabet</w:t>
      </w:r>
    </w:p>
    <w:p w14:paraId="60AFEB88" w14:textId="77777777" w:rsidR="00946774" w:rsidRDefault="00946774" w:rsidP="00946774">
      <w:pPr>
        <w:pStyle w:val="NormalWeb"/>
      </w:pPr>
      <w:r>
        <w:t>ABCDEFGHIJKLMNOPQRSTUVWXYZ</w:t>
      </w:r>
    </w:p>
    <w:p w14:paraId="57EBA8B5" w14:textId="77777777" w:rsidR="00946774" w:rsidRDefault="00946774" w:rsidP="00946774">
      <w:pPr>
        <w:pStyle w:val="NormalWeb"/>
      </w:pPr>
      <w:r>
        <w:t>Cipher Alphabet</w:t>
      </w:r>
    </w:p>
    <w:p w14:paraId="06B3FB9A" w14:textId="77777777" w:rsidR="00946774" w:rsidRDefault="00946774" w:rsidP="00946774">
      <w:pPr>
        <w:pStyle w:val="NormalWeb"/>
      </w:pPr>
      <w:r>
        <w:t>QWERTYUIOPASDFGHJKLZXCVBNM</w:t>
      </w:r>
    </w:p>
    <w:p w14:paraId="41C8003D" w14:textId="77777777" w:rsidR="00946774" w:rsidRDefault="00946774" w:rsidP="00946774">
      <w:pPr>
        <w:pStyle w:val="Heading3"/>
      </w:pPr>
      <w:r>
        <w:t>Complexity</w:t>
      </w:r>
    </w:p>
    <w:p w14:paraId="30BDEDF7" w14:textId="77777777" w:rsidR="00946774" w:rsidRDefault="00946774" w:rsidP="00946774">
      <w:pPr>
        <w:pStyle w:val="NormalWeb"/>
        <w:numPr>
          <w:ilvl w:val="0"/>
          <w:numId w:val="23"/>
        </w:numPr>
      </w:pPr>
      <w:r>
        <w:t>More complex than Caesar Cipher.</w:t>
      </w:r>
    </w:p>
    <w:p w14:paraId="015EF35A" w14:textId="77777777" w:rsidR="00946774" w:rsidRDefault="00946774" w:rsidP="00946774">
      <w:pPr>
        <w:pStyle w:val="Heading3"/>
      </w:pPr>
      <w:r>
        <w:t>Security Strength</w:t>
      </w:r>
    </w:p>
    <w:p w14:paraId="32AA7646" w14:textId="77777777" w:rsidR="00946774" w:rsidRDefault="00946774" w:rsidP="00946774">
      <w:pPr>
        <w:pStyle w:val="NormalWeb"/>
        <w:numPr>
          <w:ilvl w:val="0"/>
          <w:numId w:val="24"/>
        </w:numPr>
      </w:pPr>
      <w:r>
        <w:t>Stronger than Caesar.</w:t>
      </w:r>
    </w:p>
    <w:p w14:paraId="50882635" w14:textId="77777777" w:rsidR="00946774" w:rsidRDefault="00946774" w:rsidP="00946774">
      <w:pPr>
        <w:pStyle w:val="NormalWeb"/>
        <w:numPr>
          <w:ilvl w:val="0"/>
          <w:numId w:val="24"/>
        </w:numPr>
      </w:pPr>
      <w:r>
        <w:t>Still vulnerable to frequency analysis.</w:t>
      </w:r>
    </w:p>
    <w:p w14:paraId="24056937" w14:textId="77777777" w:rsidR="00946774" w:rsidRDefault="00946774" w:rsidP="00946774">
      <w:pPr>
        <w:pStyle w:val="Heading2"/>
      </w:pPr>
      <w:r>
        <w:rPr>
          <w:rStyle w:val="Strong"/>
          <w:b/>
          <w:bCs/>
        </w:rPr>
        <w:t>3. Vigenère Cipher</w:t>
      </w:r>
    </w:p>
    <w:p w14:paraId="7EA22357" w14:textId="77777777" w:rsidR="00946774" w:rsidRDefault="00946774" w:rsidP="00946774">
      <w:pPr>
        <w:pStyle w:val="Heading3"/>
      </w:pPr>
      <w:r>
        <w:t>Key Usage</w:t>
      </w:r>
    </w:p>
    <w:p w14:paraId="2D32C1EF" w14:textId="77777777" w:rsidR="00946774" w:rsidRDefault="00946774" w:rsidP="00946774">
      <w:pPr>
        <w:pStyle w:val="NormalWeb"/>
        <w:numPr>
          <w:ilvl w:val="0"/>
          <w:numId w:val="25"/>
        </w:numPr>
      </w:pPr>
      <w:r>
        <w:t xml:space="preserve">Uses a </w:t>
      </w:r>
      <w:r>
        <w:rPr>
          <w:rStyle w:val="Strong"/>
        </w:rPr>
        <w:t>repeating keyword</w:t>
      </w:r>
      <w:r>
        <w:t>.</w:t>
      </w:r>
    </w:p>
    <w:p w14:paraId="0F46B516" w14:textId="77777777" w:rsidR="00946774" w:rsidRDefault="00946774" w:rsidP="00946774">
      <w:pPr>
        <w:pStyle w:val="NormalWeb"/>
      </w:pPr>
      <w:r>
        <w:t>Example</w:t>
      </w:r>
    </w:p>
    <w:p w14:paraId="269DB681" w14:textId="77777777" w:rsidR="00946774" w:rsidRDefault="00946774" w:rsidP="00946774">
      <w:pPr>
        <w:pStyle w:val="NormalWeb"/>
      </w:pPr>
      <w:r>
        <w:t>Plaintext</w:t>
      </w:r>
    </w:p>
    <w:p w14:paraId="0B6F3E78" w14:textId="77777777" w:rsidR="00946774" w:rsidRDefault="00946774" w:rsidP="00946774">
      <w:pPr>
        <w:pStyle w:val="NormalWeb"/>
      </w:pPr>
      <w:r>
        <w:t>HELLO</w:t>
      </w:r>
    </w:p>
    <w:p w14:paraId="45BC3FA2" w14:textId="77777777" w:rsidR="00946774" w:rsidRDefault="00946774" w:rsidP="00946774">
      <w:pPr>
        <w:pStyle w:val="NormalWeb"/>
      </w:pPr>
      <w:r>
        <w:t>Keyword</w:t>
      </w:r>
    </w:p>
    <w:p w14:paraId="61E212F9" w14:textId="77777777" w:rsidR="00946774" w:rsidRDefault="00946774" w:rsidP="00946774">
      <w:pPr>
        <w:pStyle w:val="NormalWeb"/>
      </w:pPr>
      <w:r>
        <w:t>KEYKE</w:t>
      </w:r>
    </w:p>
    <w:p w14:paraId="38FED497" w14:textId="77777777" w:rsidR="00946774" w:rsidRDefault="00946774" w:rsidP="00946774">
      <w:pPr>
        <w:pStyle w:val="Heading3"/>
      </w:pPr>
      <w:r>
        <w:t>Complexity</w:t>
      </w:r>
    </w:p>
    <w:p w14:paraId="232E818B" w14:textId="77777777" w:rsidR="00946774" w:rsidRDefault="00946774" w:rsidP="00946774">
      <w:pPr>
        <w:pStyle w:val="NormalWeb"/>
        <w:numPr>
          <w:ilvl w:val="0"/>
          <w:numId w:val="26"/>
        </w:numPr>
      </w:pPr>
      <w:r>
        <w:t>High because every letter uses a different shift.</w:t>
      </w:r>
    </w:p>
    <w:p w14:paraId="4A2C7F6C" w14:textId="77777777" w:rsidR="00946774" w:rsidRDefault="00946774" w:rsidP="00946774">
      <w:pPr>
        <w:pStyle w:val="Heading3"/>
      </w:pPr>
      <w:r>
        <w:t>Security Strength</w:t>
      </w:r>
    </w:p>
    <w:p w14:paraId="2821287B" w14:textId="77777777" w:rsidR="00946774" w:rsidRDefault="00946774" w:rsidP="00946774">
      <w:pPr>
        <w:pStyle w:val="NormalWeb"/>
        <w:numPr>
          <w:ilvl w:val="0"/>
          <w:numId w:val="27"/>
        </w:numPr>
      </w:pPr>
      <w:r>
        <w:t>Stronger than Monoalphabetic Cipher.</w:t>
      </w:r>
    </w:p>
    <w:p w14:paraId="6963540A" w14:textId="684D11F6" w:rsidR="00946774" w:rsidRDefault="00946774" w:rsidP="00946774">
      <w:pPr>
        <w:pStyle w:val="NormalWeb"/>
        <w:numPr>
          <w:ilvl w:val="0"/>
          <w:numId w:val="27"/>
        </w:numPr>
      </w:pPr>
      <w:r>
        <w:t>Difficult to break without knowing the keyword.</w:t>
      </w:r>
    </w:p>
    <w:p w14:paraId="229BE63E" w14:textId="77777777" w:rsidR="00946774" w:rsidRDefault="00946774" w:rsidP="00946774">
      <w:pPr>
        <w:pStyle w:val="Heading2"/>
      </w:pPr>
      <w:r>
        <w:rPr>
          <w:rStyle w:val="Strong"/>
          <w:b/>
          <w:bCs/>
        </w:rPr>
        <w:lastRenderedPageBreak/>
        <w:t>4. Hill Cipher</w:t>
      </w:r>
    </w:p>
    <w:p w14:paraId="51DC8D7F" w14:textId="77777777" w:rsidR="00946774" w:rsidRDefault="00946774" w:rsidP="00946774">
      <w:pPr>
        <w:pStyle w:val="Heading3"/>
      </w:pPr>
      <w:r>
        <w:t>Key Usage</w:t>
      </w:r>
    </w:p>
    <w:p w14:paraId="152D2B17" w14:textId="77777777" w:rsidR="00946774" w:rsidRDefault="00946774" w:rsidP="00946774">
      <w:pPr>
        <w:pStyle w:val="NormalWeb"/>
        <w:numPr>
          <w:ilvl w:val="0"/>
          <w:numId w:val="28"/>
        </w:numPr>
      </w:pPr>
      <w:r>
        <w:t>Uses a matrix as the encryption key.</w:t>
      </w:r>
    </w:p>
    <w:p w14:paraId="00DABEB1" w14:textId="77777777" w:rsidR="00946774" w:rsidRDefault="00946774" w:rsidP="00946774">
      <w:pPr>
        <w:pStyle w:val="NormalWeb"/>
      </w:pPr>
      <w:r>
        <w:t>Example</w:t>
      </w:r>
    </w:p>
    <w:p w14:paraId="62D23BA7" w14:textId="77777777" w:rsidR="00946774" w:rsidRDefault="00946774" w:rsidP="00946774">
      <w:pPr>
        <w:pStyle w:val="NormalWeb"/>
      </w:pPr>
      <w:r>
        <w:t>Key Matrix</w:t>
      </w:r>
    </w:p>
    <w:p w14:paraId="36476E14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|3 3|</w:t>
      </w:r>
    </w:p>
    <w:p w14:paraId="6D56D698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|2 5|</w:t>
      </w:r>
    </w:p>
    <w:p w14:paraId="3773838C" w14:textId="77777777" w:rsidR="00946774" w:rsidRDefault="00946774" w:rsidP="00946774">
      <w:pPr>
        <w:pStyle w:val="Heading3"/>
      </w:pPr>
      <w:r>
        <w:t>Complexity</w:t>
      </w:r>
    </w:p>
    <w:p w14:paraId="658A754A" w14:textId="77777777" w:rsidR="00946774" w:rsidRDefault="00946774" w:rsidP="00946774">
      <w:pPr>
        <w:pStyle w:val="NormalWeb"/>
        <w:numPr>
          <w:ilvl w:val="0"/>
          <w:numId w:val="29"/>
        </w:numPr>
      </w:pPr>
      <w:r>
        <w:t>Very high because matrix multiplication and modular arithmetic are used.</w:t>
      </w:r>
    </w:p>
    <w:p w14:paraId="0BC27326" w14:textId="77777777" w:rsidR="00946774" w:rsidRDefault="00946774" w:rsidP="00946774">
      <w:pPr>
        <w:pStyle w:val="Heading3"/>
      </w:pPr>
      <w:r>
        <w:t>Security Strength</w:t>
      </w:r>
    </w:p>
    <w:p w14:paraId="3DC8356C" w14:textId="77777777" w:rsidR="00946774" w:rsidRDefault="00946774" w:rsidP="00946774">
      <w:pPr>
        <w:pStyle w:val="NormalWeb"/>
        <w:numPr>
          <w:ilvl w:val="0"/>
          <w:numId w:val="30"/>
        </w:numPr>
      </w:pPr>
      <w:r>
        <w:t>Strongest among the four classical substitution ciphers.</w:t>
      </w:r>
    </w:p>
    <w:p w14:paraId="44B6480D" w14:textId="77777777" w:rsidR="00946774" w:rsidRDefault="00946774" w:rsidP="00946774">
      <w:pPr>
        <w:pStyle w:val="NormalWeb"/>
        <w:numPr>
          <w:ilvl w:val="0"/>
          <w:numId w:val="30"/>
        </w:numPr>
      </w:pPr>
      <w:r>
        <w:t>Encrypts blocks of letters instead of one letter at a time.</w:t>
      </w:r>
    </w:p>
    <w:p w14:paraId="5F6491BE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Relationship Based on Key Usage</w:t>
      </w:r>
    </w:p>
    <w:p w14:paraId="3038107F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Key Usage</w:t>
      </w:r>
    </w:p>
    <w:p w14:paraId="71DDB63E" w14:textId="77777777" w:rsidR="00946774" w:rsidRDefault="00946774" w:rsidP="00946774">
      <w:pPr>
        <w:pStyle w:val="HTMLPreformatted"/>
        <w:rPr>
          <w:rStyle w:val="HTMLCode"/>
        </w:rPr>
      </w:pPr>
    </w:p>
    <w:p w14:paraId="61A56E1E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Caesar Cipher</w:t>
      </w:r>
    </w:p>
    <w:p w14:paraId="227E7002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679BC0E9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Single Shift</w:t>
      </w:r>
    </w:p>
    <w:p w14:paraId="5D448FB9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2A4A8752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083629D6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Monoalphabetic Cipher</w:t>
      </w:r>
    </w:p>
    <w:p w14:paraId="20EFB070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26508D49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Random Alphabet Key</w:t>
      </w:r>
    </w:p>
    <w:p w14:paraId="7B48DFC4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35BD4F86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3AA0A21E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Vigenère Cipher</w:t>
      </w:r>
    </w:p>
    <w:p w14:paraId="3F783BF4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02A0DE6E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Repeating Keyword</w:t>
      </w:r>
    </w:p>
    <w:p w14:paraId="7081CCD1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3E9B6A3C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6B475763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Hill Cipher</w:t>
      </w:r>
    </w:p>
    <w:p w14:paraId="2AF057C5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6163DC22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Matrix Key</w:t>
      </w:r>
    </w:p>
    <w:p w14:paraId="71ABD4B3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Relationship Based on Complexity</w:t>
      </w:r>
    </w:p>
    <w:p w14:paraId="680BCDB6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Low</w:t>
      </w:r>
    </w:p>
    <w:p w14:paraId="27DFB488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4C1D9115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2553BE01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Caesar</w:t>
      </w:r>
    </w:p>
    <w:p w14:paraId="18ACEB02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│</w:t>
      </w:r>
    </w:p>
    <w:p w14:paraId="3CC05982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3A36A964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Monoalphabetic</w:t>
      </w:r>
    </w:p>
    <w:p w14:paraId="5E0D4103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3D83E835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0870041C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Vigenère</w:t>
      </w:r>
    </w:p>
    <w:p w14:paraId="4C5A6B41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43D18896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5871B284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Hill Cipher</w:t>
      </w:r>
    </w:p>
    <w:p w14:paraId="7D8EFCEF" w14:textId="2BFCBB76" w:rsidR="00946774" w:rsidRDefault="00946774" w:rsidP="00946774">
      <w:pPr>
        <w:pStyle w:val="HTMLPreformatted"/>
      </w:pPr>
      <w:r>
        <w:rPr>
          <w:rStyle w:val="HTMLCode"/>
        </w:rPr>
        <w:t>High</w:t>
      </w:r>
    </w:p>
    <w:p w14:paraId="718A46B2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Relationship Based on Security Strength</w:t>
      </w:r>
    </w:p>
    <w:p w14:paraId="60C70DD4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Weak</w:t>
      </w:r>
    </w:p>
    <w:p w14:paraId="4F6A5EE6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3EC77213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0470188D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Caesar</w:t>
      </w:r>
    </w:p>
    <w:p w14:paraId="5B6A7DF0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1F6E3A2E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62BAAFF4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Monoalphabetic</w:t>
      </w:r>
    </w:p>
    <w:p w14:paraId="2EFD1B27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3F077625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1C4C2E27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Vigenère</w:t>
      </w:r>
    </w:p>
    <w:p w14:paraId="3193574D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7C88E33C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14:paraId="2A8272D4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Hill Cipher</w:t>
      </w:r>
    </w:p>
    <w:p w14:paraId="53AF2AC9" w14:textId="5826675C" w:rsidR="00946774" w:rsidRDefault="00946774" w:rsidP="00946774">
      <w:pPr>
        <w:pStyle w:val="HTMLPreformatted"/>
      </w:pPr>
      <w:r>
        <w:rPr>
          <w:rStyle w:val="HTMLCode"/>
        </w:rPr>
        <w:t>Strong</w:t>
      </w:r>
    </w:p>
    <w:p w14:paraId="02094281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Analysis: Which Technique is Most Secure?</w:t>
      </w:r>
    </w:p>
    <w:p w14:paraId="38490E67" w14:textId="77777777" w:rsidR="00946774" w:rsidRDefault="00946774" w:rsidP="00946774">
      <w:pPr>
        <w:pStyle w:val="NormalWeb"/>
      </w:pPr>
      <w:r>
        <w:t xml:space="preserve">Among these four techniques, the </w:t>
      </w:r>
      <w:r>
        <w:rPr>
          <w:rStyle w:val="Strong"/>
        </w:rPr>
        <w:t>Hill Cipher</w:t>
      </w:r>
      <w:r>
        <w:t xml:space="preserve"> is the </w:t>
      </w:r>
      <w:r>
        <w:rPr>
          <w:rStyle w:val="Strong"/>
        </w:rPr>
        <w:t>most secure</w:t>
      </w:r>
      <w:r>
        <w:t xml:space="preserve"> because:</w:t>
      </w:r>
    </w:p>
    <w:p w14:paraId="65BA6075" w14:textId="77777777" w:rsidR="00946774" w:rsidRDefault="00946774" w:rsidP="00946774">
      <w:pPr>
        <w:pStyle w:val="NormalWeb"/>
        <w:numPr>
          <w:ilvl w:val="0"/>
          <w:numId w:val="31"/>
        </w:numPr>
      </w:pPr>
      <w:r>
        <w:t xml:space="preserve">It uses </w:t>
      </w:r>
      <w:r>
        <w:rPr>
          <w:rStyle w:val="Strong"/>
        </w:rPr>
        <w:t>matrix keys</w:t>
      </w:r>
      <w:r>
        <w:t>, making encryption more complex.</w:t>
      </w:r>
    </w:p>
    <w:p w14:paraId="3A134D95" w14:textId="77777777" w:rsidR="00946774" w:rsidRDefault="00946774" w:rsidP="00946774">
      <w:pPr>
        <w:pStyle w:val="NormalWeb"/>
        <w:numPr>
          <w:ilvl w:val="0"/>
          <w:numId w:val="31"/>
        </w:numPr>
      </w:pPr>
      <w:r>
        <w:t xml:space="preserve">It encrypts </w:t>
      </w:r>
      <w:r>
        <w:rPr>
          <w:rStyle w:val="Strong"/>
        </w:rPr>
        <w:t>blocks of letters</w:t>
      </w:r>
      <w:r>
        <w:t xml:space="preserve"> rather than individual letters.</w:t>
      </w:r>
    </w:p>
    <w:p w14:paraId="1194283F" w14:textId="77777777" w:rsidR="00946774" w:rsidRDefault="00946774" w:rsidP="00946774">
      <w:pPr>
        <w:pStyle w:val="NormalWeb"/>
        <w:numPr>
          <w:ilvl w:val="0"/>
          <w:numId w:val="31"/>
        </w:numPr>
      </w:pPr>
      <w:r>
        <w:t>Frequency analysis becomes much more difficult.</w:t>
      </w:r>
    </w:p>
    <w:p w14:paraId="7BD8A790" w14:textId="77777777" w:rsidR="00946774" w:rsidRDefault="00946774" w:rsidP="00946774">
      <w:pPr>
        <w:pStyle w:val="NormalWeb"/>
        <w:numPr>
          <w:ilvl w:val="0"/>
          <w:numId w:val="31"/>
        </w:numPr>
      </w:pPr>
      <w:r>
        <w:t>It combines linear algebra and modular arithmetic, increasing resistance to classical attacks.</w:t>
      </w:r>
    </w:p>
    <w:p w14:paraId="62FD120A" w14:textId="75163548" w:rsidR="00946774" w:rsidRDefault="00946774" w:rsidP="00946774">
      <w:pPr>
        <w:pStyle w:val="NormalWeb"/>
      </w:pPr>
      <w:r>
        <w:t xml:space="preserve">However, compared with modern encryption algorithms such as </w:t>
      </w:r>
      <w:r>
        <w:rPr>
          <w:rStyle w:val="Strong"/>
        </w:rPr>
        <w:t>AES</w:t>
      </w:r>
      <w:r>
        <w:t>, even the Hill Cipher is not considered secure enough for today's communication systems.</w:t>
      </w:r>
    </w:p>
    <w:p w14:paraId="21A9F42F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Advantages of Each Technique</w:t>
      </w:r>
    </w:p>
    <w:p w14:paraId="10096DCB" w14:textId="77777777" w:rsidR="00946774" w:rsidRDefault="00946774" w:rsidP="00946774">
      <w:pPr>
        <w:pStyle w:val="Heading3"/>
      </w:pPr>
      <w:r>
        <w:t>Caesar Cipher</w:t>
      </w:r>
    </w:p>
    <w:p w14:paraId="54C5B97F" w14:textId="77777777" w:rsidR="00946774" w:rsidRDefault="00946774" w:rsidP="00946774">
      <w:pPr>
        <w:pStyle w:val="NormalWeb"/>
        <w:numPr>
          <w:ilvl w:val="0"/>
          <w:numId w:val="32"/>
        </w:numPr>
      </w:pPr>
      <w:r>
        <w:t>Easy to learn and implement.</w:t>
      </w:r>
    </w:p>
    <w:p w14:paraId="406A122E" w14:textId="77777777" w:rsidR="00946774" w:rsidRDefault="00946774" w:rsidP="00946774">
      <w:pPr>
        <w:pStyle w:val="NormalWeb"/>
        <w:numPr>
          <w:ilvl w:val="0"/>
          <w:numId w:val="32"/>
        </w:numPr>
      </w:pPr>
      <w:r>
        <w:t>Suitable for beginners.</w:t>
      </w:r>
    </w:p>
    <w:p w14:paraId="40484EC5" w14:textId="77777777" w:rsidR="00946774" w:rsidRDefault="00946774" w:rsidP="00946774">
      <w:pPr>
        <w:pStyle w:val="Heading3"/>
      </w:pPr>
      <w:r>
        <w:lastRenderedPageBreak/>
        <w:t>Monoalphabetic Cipher</w:t>
      </w:r>
    </w:p>
    <w:p w14:paraId="3102B029" w14:textId="77777777" w:rsidR="00946774" w:rsidRDefault="00946774" w:rsidP="00946774">
      <w:pPr>
        <w:pStyle w:val="NormalWeb"/>
        <w:numPr>
          <w:ilvl w:val="0"/>
          <w:numId w:val="33"/>
        </w:numPr>
      </w:pPr>
      <w:r>
        <w:t>More secure than Caesar.</w:t>
      </w:r>
    </w:p>
    <w:p w14:paraId="4F2CF181" w14:textId="77777777" w:rsidR="00946774" w:rsidRDefault="00946774" w:rsidP="00946774">
      <w:pPr>
        <w:pStyle w:val="NormalWeb"/>
        <w:numPr>
          <w:ilvl w:val="0"/>
          <w:numId w:val="33"/>
        </w:numPr>
      </w:pPr>
      <w:r>
        <w:t>Uses a larger key space.</w:t>
      </w:r>
    </w:p>
    <w:p w14:paraId="0A39CF30" w14:textId="77777777" w:rsidR="00946774" w:rsidRDefault="00946774" w:rsidP="00946774">
      <w:pPr>
        <w:pStyle w:val="Heading3"/>
      </w:pPr>
      <w:r>
        <w:t>Vigenère Cipher</w:t>
      </w:r>
    </w:p>
    <w:p w14:paraId="66CE1870" w14:textId="77777777" w:rsidR="00946774" w:rsidRDefault="00946774" w:rsidP="00946774">
      <w:pPr>
        <w:pStyle w:val="NormalWeb"/>
        <w:numPr>
          <w:ilvl w:val="0"/>
          <w:numId w:val="34"/>
        </w:numPr>
      </w:pPr>
      <w:r>
        <w:t>Uses multiple alphabets.</w:t>
      </w:r>
    </w:p>
    <w:p w14:paraId="0B8C5CC7" w14:textId="77777777" w:rsidR="00946774" w:rsidRDefault="00946774" w:rsidP="00946774">
      <w:pPr>
        <w:pStyle w:val="NormalWeb"/>
        <w:numPr>
          <w:ilvl w:val="0"/>
          <w:numId w:val="34"/>
        </w:numPr>
      </w:pPr>
      <w:r>
        <w:t>Stronger against frequency analysis.</w:t>
      </w:r>
    </w:p>
    <w:p w14:paraId="22CFFAD6" w14:textId="77777777" w:rsidR="00946774" w:rsidRDefault="00946774" w:rsidP="00946774">
      <w:pPr>
        <w:pStyle w:val="Heading3"/>
      </w:pPr>
      <w:r>
        <w:t>Hill Cipher</w:t>
      </w:r>
    </w:p>
    <w:p w14:paraId="1FD6B498" w14:textId="77777777" w:rsidR="00946774" w:rsidRDefault="00946774" w:rsidP="00946774">
      <w:pPr>
        <w:pStyle w:val="NormalWeb"/>
        <w:numPr>
          <w:ilvl w:val="0"/>
          <w:numId w:val="35"/>
        </w:numPr>
      </w:pPr>
      <w:r>
        <w:t>Encrypts multiple letters at once.</w:t>
      </w:r>
    </w:p>
    <w:p w14:paraId="098FC4FC" w14:textId="138FAF1C" w:rsidR="00946774" w:rsidRDefault="00946774" w:rsidP="00946774">
      <w:pPr>
        <w:pStyle w:val="NormalWeb"/>
        <w:numPr>
          <w:ilvl w:val="0"/>
          <w:numId w:val="35"/>
        </w:numPr>
      </w:pPr>
      <w:r>
        <w:t>Highest security among classical substitution ciphers.</w:t>
      </w:r>
    </w:p>
    <w:p w14:paraId="6B84BF2D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Conclusion</w:t>
      </w:r>
    </w:p>
    <w:p w14:paraId="5EA71410" w14:textId="77777777" w:rsidR="00946774" w:rsidRDefault="00946774" w:rsidP="00946774">
      <w:pPr>
        <w:pStyle w:val="NormalWeb"/>
      </w:pPr>
      <w:r>
        <w:t xml:space="preserve">The comparison of </w:t>
      </w:r>
      <w:r>
        <w:rPr>
          <w:rStyle w:val="Strong"/>
        </w:rPr>
        <w:t>Caesar Cipher, Monoalphabetic Cipher, Vigenère Cipher, and Hill Cipher</w:t>
      </w:r>
      <w:r>
        <w:t xml:space="preserve"> shows that security increases as the complexity of the key and encryption process increases. The </w:t>
      </w:r>
      <w:r>
        <w:rPr>
          <w:rStyle w:val="Strong"/>
        </w:rPr>
        <w:t>Caesar Cipher</w:t>
      </w:r>
      <w:r>
        <w:t xml:space="preserve"> is the weakest because it uses only a single shift key, while the </w:t>
      </w:r>
      <w:r>
        <w:rPr>
          <w:rStyle w:val="Strong"/>
        </w:rPr>
        <w:t>Hill Cipher</w:t>
      </w:r>
      <w:r>
        <w:t xml:space="preserve"> is the strongest because it uses matrix-based encryption and block processing. Therefore, among the given classical substitution techniques, the </w:t>
      </w:r>
      <w:r>
        <w:rPr>
          <w:rStyle w:val="Strong"/>
        </w:rPr>
        <w:t>Hill Cipher provides the highest level of security</w:t>
      </w:r>
      <w:r>
        <w:t xml:space="preserve"> due to its mathematical complexity and resistance to classical cryptanalysis.</w:t>
      </w:r>
    </w:p>
    <w:p w14:paraId="2341420B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Question 3: Concept Map – Classical Encryption Schemes (Substitution Techniques and Transposition Techniques)</w:t>
      </w:r>
    </w:p>
    <w:p w14:paraId="198F7245" w14:textId="77777777" w:rsidR="00946774" w:rsidRDefault="00946774" w:rsidP="00946774">
      <w:pPr>
        <w:pStyle w:val="Heading2"/>
      </w:pPr>
      <w:r>
        <w:rPr>
          <w:rStyle w:val="Strong"/>
          <w:b/>
          <w:bCs/>
        </w:rPr>
        <w:t>Introduction</w:t>
      </w:r>
    </w:p>
    <w:p w14:paraId="2F1F857A" w14:textId="77777777" w:rsidR="00946774" w:rsidRDefault="00946774" w:rsidP="00946774">
      <w:pPr>
        <w:pStyle w:val="NormalWeb"/>
      </w:pPr>
      <w:r>
        <w:t>Classical encryption schemes are traditional methods of securing information before the development of modern cryptography. They are mainly divided into two categories:</w:t>
      </w:r>
    </w:p>
    <w:p w14:paraId="67506CF0" w14:textId="77777777" w:rsidR="00946774" w:rsidRDefault="00946774" w:rsidP="00946774">
      <w:pPr>
        <w:pStyle w:val="NormalWeb"/>
        <w:numPr>
          <w:ilvl w:val="0"/>
          <w:numId w:val="36"/>
        </w:numPr>
      </w:pPr>
      <w:r>
        <w:rPr>
          <w:rStyle w:val="Strong"/>
        </w:rPr>
        <w:t>Substitution Techniques</w:t>
      </w:r>
      <w:r>
        <w:t xml:space="preserve"> – Replace each plaintext letter with another letter or symbol.</w:t>
      </w:r>
    </w:p>
    <w:p w14:paraId="1370284E" w14:textId="77777777" w:rsidR="00946774" w:rsidRDefault="00946774" w:rsidP="00946774">
      <w:pPr>
        <w:pStyle w:val="NormalWeb"/>
        <w:numPr>
          <w:ilvl w:val="0"/>
          <w:numId w:val="36"/>
        </w:numPr>
      </w:pPr>
      <w:r>
        <w:rPr>
          <w:rStyle w:val="Strong"/>
        </w:rPr>
        <w:t>Transposition Techniques</w:t>
      </w:r>
      <w:r>
        <w:t xml:space="preserve"> – Rearrange the positions of the plaintext letters without changing the letters themselves.</w:t>
      </w:r>
    </w:p>
    <w:p w14:paraId="50C6E824" w14:textId="77777777" w:rsidR="00946774" w:rsidRDefault="00946774" w:rsidP="00946774">
      <w:pPr>
        <w:pStyle w:val="NormalWeb"/>
      </w:pPr>
      <w:r>
        <w:t>Both techniques aim to provide confidentiality, but they differ in the way they transform the plaintext and in their level of security.</w:t>
      </w:r>
    </w:p>
    <w:p w14:paraId="79C48291" w14:textId="68E1906D" w:rsidR="00946774" w:rsidRDefault="00946774" w:rsidP="00946774"/>
    <w:p w14:paraId="02D1FE8C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lastRenderedPageBreak/>
        <w:t>Concept Map (Diagram)</w:t>
      </w:r>
    </w:p>
    <w:p w14:paraId="4D1EFCBA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CLASSICAL ENCRYPTION SCHEMES</w:t>
      </w:r>
    </w:p>
    <w:p w14:paraId="38D24A6F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</w:t>
      </w:r>
    </w:p>
    <w:p w14:paraId="767E4D27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┌─────────────────┴─────────────────┐</w:t>
      </w:r>
    </w:p>
    <w:p w14:paraId="6662C049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                  │</w:t>
      </w:r>
    </w:p>
    <w:p w14:paraId="757798BE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                        ▼</w:t>
      </w:r>
    </w:p>
    <w:p w14:paraId="082BA444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Substitution Techniques          Transposition Techniques</w:t>
      </w:r>
    </w:p>
    <w:p w14:paraId="0D498645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                  │</w:t>
      </w:r>
    </w:p>
    <w:p w14:paraId="58B0B611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Replace plaintext letters          Rearrange letter positions</w:t>
      </w:r>
    </w:p>
    <w:p w14:paraId="0E45A270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                  │</w:t>
      </w:r>
    </w:p>
    <w:p w14:paraId="20756A9F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                        ▼</w:t>
      </w:r>
    </w:p>
    <w:p w14:paraId="5388179F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Caesar </w:t>
      </w:r>
      <w:proofErr w:type="gramStart"/>
      <w:r>
        <w:rPr>
          <w:rStyle w:val="HTMLCode"/>
        </w:rPr>
        <w:t xml:space="preserve">Cipher,   </w:t>
      </w:r>
      <w:proofErr w:type="gramEnd"/>
      <w:r>
        <w:rPr>
          <w:rStyle w:val="HTMLCode"/>
        </w:rPr>
        <w:t xml:space="preserve">                   Rail Fence Cipher,</w:t>
      </w:r>
    </w:p>
    <w:p w14:paraId="26FF2201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Monoalphabetic,   </w:t>
      </w:r>
      <w:proofErr w:type="gramEnd"/>
      <w:r>
        <w:rPr>
          <w:rStyle w:val="HTMLCode"/>
        </w:rPr>
        <w:t xml:space="preserve">                  Columnar Transposition</w:t>
      </w:r>
    </w:p>
    <w:p w14:paraId="24C841C7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Vigenère, Hill Cipher</w:t>
      </w:r>
    </w:p>
    <w:p w14:paraId="319038B9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                  │</w:t>
      </w:r>
    </w:p>
    <w:p w14:paraId="04DCEB5A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                        ▼</w:t>
      </w:r>
    </w:p>
    <w:p w14:paraId="2A3D7C84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Changes Character                  Changes Character</w:t>
      </w:r>
    </w:p>
    <w:p w14:paraId="13DE9CDD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Identity                           Position</w:t>
      </w:r>
    </w:p>
    <w:p w14:paraId="5E3473A5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                  │</w:t>
      </w:r>
    </w:p>
    <w:p w14:paraId="1D4564F9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                        ▼</w:t>
      </w:r>
    </w:p>
    <w:p w14:paraId="0A3F6ABE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Changes Data Structure             Preserves Data Structure</w:t>
      </w:r>
    </w:p>
    <w:p w14:paraId="3DEEBD09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                  │</w:t>
      </w:r>
    </w:p>
    <w:p w14:paraId="0AD6DD16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                        ▼</w:t>
      </w:r>
    </w:p>
    <w:p w14:paraId="6FEC4E29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Moderate to High                  Low to Moderate</w:t>
      </w:r>
    </w:p>
    <w:p w14:paraId="577F6B70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Security                           </w:t>
      </w:r>
      <w:proofErr w:type="spellStart"/>
      <w:r>
        <w:rPr>
          <w:rStyle w:val="HTMLCode"/>
        </w:rPr>
        <w:t>Security</w:t>
      </w:r>
      <w:proofErr w:type="spellEnd"/>
    </w:p>
    <w:p w14:paraId="4E497AEF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                                   │</w:t>
      </w:r>
    </w:p>
    <w:p w14:paraId="73FDF518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└──────────────┬────────────────────┘</w:t>
      </w:r>
    </w:p>
    <w:p w14:paraId="70B0847D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3ED7A978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Protect Confidentiality</w:t>
      </w:r>
    </w:p>
    <w:p w14:paraId="728D3662" w14:textId="77777777" w:rsidR="00946774" w:rsidRDefault="00000000" w:rsidP="00946774">
      <w:r>
        <w:pict w14:anchorId="18433DC0">
          <v:rect id="_x0000_i1029" style="width:0;height:1.5pt" o:hralign="center" o:hrstd="t" o:hr="t" fillcolor="#a0a0a0" stroked="f"/>
        </w:pict>
      </w:r>
    </w:p>
    <w:p w14:paraId="2E6C4CFB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Explanation of the Concept Map</w:t>
      </w:r>
    </w:p>
    <w:p w14:paraId="0BD20AEF" w14:textId="77777777" w:rsidR="00946774" w:rsidRDefault="00946774" w:rsidP="00946774">
      <w:pPr>
        <w:pStyle w:val="Heading2"/>
      </w:pPr>
      <w:r>
        <w:rPr>
          <w:rStyle w:val="Strong"/>
          <w:b/>
          <w:bCs/>
        </w:rPr>
        <w:t>1. Classical Encryption Schemes</w:t>
      </w:r>
    </w:p>
    <w:p w14:paraId="13FA2CD2" w14:textId="77777777" w:rsidR="00946774" w:rsidRDefault="00946774" w:rsidP="00946774">
      <w:pPr>
        <w:pStyle w:val="NormalWeb"/>
      </w:pPr>
      <w:r>
        <w:t>Classical encryption methods protect information by transforming plaintext into ciphertext. They are classified into substitution and transposition techniques.</w:t>
      </w:r>
    </w:p>
    <w:p w14:paraId="7F963E64" w14:textId="7E12C16C" w:rsidR="00946774" w:rsidRDefault="00946774" w:rsidP="00946774"/>
    <w:p w14:paraId="41E474D2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2. Substitution Techniques</w:t>
      </w:r>
    </w:p>
    <w:p w14:paraId="746264BE" w14:textId="77777777" w:rsidR="00946774" w:rsidRDefault="00946774" w:rsidP="00946774">
      <w:pPr>
        <w:pStyle w:val="Heading3"/>
      </w:pPr>
      <w:r>
        <w:t>Definition</w:t>
      </w:r>
    </w:p>
    <w:p w14:paraId="7DBFBFA9" w14:textId="77777777" w:rsidR="00946774" w:rsidRDefault="00946774" w:rsidP="00946774">
      <w:pPr>
        <w:pStyle w:val="NormalWeb"/>
      </w:pPr>
      <w:r>
        <w:t>Substitution techniques replace each character in the plaintext with another character according to a predefined key.</w:t>
      </w:r>
    </w:p>
    <w:p w14:paraId="4028B34D" w14:textId="77777777" w:rsidR="00946774" w:rsidRDefault="00946774" w:rsidP="00946774">
      <w:pPr>
        <w:pStyle w:val="Heading3"/>
      </w:pPr>
      <w:r>
        <w:lastRenderedPageBreak/>
        <w:t>Examples</w:t>
      </w:r>
    </w:p>
    <w:p w14:paraId="74736304" w14:textId="77777777" w:rsidR="00946774" w:rsidRDefault="00946774" w:rsidP="00946774">
      <w:pPr>
        <w:pStyle w:val="NormalWeb"/>
        <w:numPr>
          <w:ilvl w:val="0"/>
          <w:numId w:val="37"/>
        </w:numPr>
      </w:pPr>
      <w:r>
        <w:t>Caesar Cipher</w:t>
      </w:r>
    </w:p>
    <w:p w14:paraId="09AA8CB0" w14:textId="77777777" w:rsidR="00946774" w:rsidRDefault="00946774" w:rsidP="00946774">
      <w:pPr>
        <w:pStyle w:val="NormalWeb"/>
        <w:numPr>
          <w:ilvl w:val="0"/>
          <w:numId w:val="37"/>
        </w:numPr>
      </w:pPr>
      <w:r>
        <w:t>Monoalphabetic Cipher</w:t>
      </w:r>
    </w:p>
    <w:p w14:paraId="6EE3F5B4" w14:textId="77777777" w:rsidR="00946774" w:rsidRDefault="00946774" w:rsidP="00946774">
      <w:pPr>
        <w:pStyle w:val="NormalWeb"/>
        <w:numPr>
          <w:ilvl w:val="0"/>
          <w:numId w:val="37"/>
        </w:numPr>
      </w:pPr>
      <w:r>
        <w:t>Vigenère Cipher</w:t>
      </w:r>
    </w:p>
    <w:p w14:paraId="3A55FC51" w14:textId="77777777" w:rsidR="00946774" w:rsidRDefault="00946774" w:rsidP="00946774">
      <w:pPr>
        <w:pStyle w:val="NormalWeb"/>
        <w:numPr>
          <w:ilvl w:val="0"/>
          <w:numId w:val="37"/>
        </w:numPr>
      </w:pPr>
      <w:r>
        <w:t>Hill Cipher</w:t>
      </w:r>
    </w:p>
    <w:p w14:paraId="0FBD8812" w14:textId="77777777" w:rsidR="00946774" w:rsidRDefault="00946774" w:rsidP="00946774">
      <w:pPr>
        <w:pStyle w:val="Heading3"/>
      </w:pPr>
      <w:r>
        <w:t>Data Structure</w:t>
      </w:r>
    </w:p>
    <w:p w14:paraId="7519C971" w14:textId="77777777" w:rsidR="00946774" w:rsidRDefault="00946774" w:rsidP="00946774">
      <w:pPr>
        <w:pStyle w:val="NormalWeb"/>
        <w:numPr>
          <w:ilvl w:val="0"/>
          <w:numId w:val="38"/>
        </w:numPr>
      </w:pPr>
      <w:r>
        <w:t>Changes the identity of characters.</w:t>
      </w:r>
    </w:p>
    <w:p w14:paraId="7951E903" w14:textId="77777777" w:rsidR="00946774" w:rsidRDefault="00946774" w:rsidP="00946774">
      <w:pPr>
        <w:pStyle w:val="NormalWeb"/>
        <w:numPr>
          <w:ilvl w:val="0"/>
          <w:numId w:val="38"/>
        </w:numPr>
      </w:pPr>
      <w:r>
        <w:t>Original letters are replaced with different letters.</w:t>
      </w:r>
    </w:p>
    <w:p w14:paraId="566506C2" w14:textId="77777777" w:rsidR="00946774" w:rsidRDefault="00946774" w:rsidP="00946774">
      <w:pPr>
        <w:pStyle w:val="NormalWeb"/>
      </w:pPr>
      <w:r>
        <w:rPr>
          <w:rStyle w:val="Strong"/>
        </w:rPr>
        <w:t>Example</w:t>
      </w:r>
    </w:p>
    <w:p w14:paraId="7CC12540" w14:textId="77777777" w:rsidR="00946774" w:rsidRDefault="00946774" w:rsidP="00946774">
      <w:pPr>
        <w:pStyle w:val="NormalWeb"/>
      </w:pPr>
      <w:r>
        <w:t>Plaintext:</w:t>
      </w:r>
    </w:p>
    <w:p w14:paraId="18BF1438" w14:textId="77777777" w:rsidR="00946774" w:rsidRDefault="00946774" w:rsidP="00946774">
      <w:pPr>
        <w:pStyle w:val="NormalWeb"/>
      </w:pPr>
      <w:r>
        <w:t>HELLO</w:t>
      </w:r>
    </w:p>
    <w:p w14:paraId="75776781" w14:textId="77777777" w:rsidR="00946774" w:rsidRDefault="00946774" w:rsidP="00946774">
      <w:pPr>
        <w:pStyle w:val="NormalWeb"/>
      </w:pPr>
      <w:r>
        <w:t>Ciphertext (Caesar Cipher):</w:t>
      </w:r>
    </w:p>
    <w:p w14:paraId="00CAC4CA" w14:textId="77777777" w:rsidR="00946774" w:rsidRDefault="00946774" w:rsidP="00946774">
      <w:pPr>
        <w:pStyle w:val="NormalWeb"/>
      </w:pPr>
      <w:r>
        <w:t>KHOOR</w:t>
      </w:r>
    </w:p>
    <w:p w14:paraId="7DEC35D9" w14:textId="77777777" w:rsidR="00946774" w:rsidRDefault="00946774" w:rsidP="00946774">
      <w:pPr>
        <w:pStyle w:val="NormalWeb"/>
      </w:pPr>
      <w:r>
        <w:t>The letters change completely.</w:t>
      </w:r>
    </w:p>
    <w:p w14:paraId="69DAB613" w14:textId="75594E03" w:rsidR="00946774" w:rsidRDefault="00946774" w:rsidP="00946774"/>
    <w:p w14:paraId="0687E008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3. Transposition Techniques</w:t>
      </w:r>
    </w:p>
    <w:p w14:paraId="25AA4051" w14:textId="77777777" w:rsidR="00946774" w:rsidRDefault="00946774" w:rsidP="00946774">
      <w:pPr>
        <w:pStyle w:val="Heading3"/>
      </w:pPr>
      <w:r>
        <w:t>Definition</w:t>
      </w:r>
    </w:p>
    <w:p w14:paraId="0F7219C1" w14:textId="77777777" w:rsidR="00946774" w:rsidRDefault="00946774" w:rsidP="00946774">
      <w:pPr>
        <w:pStyle w:val="NormalWeb"/>
      </w:pPr>
      <w:r>
        <w:t>Transposition techniques do not replace characters.</w:t>
      </w:r>
    </w:p>
    <w:p w14:paraId="2752A8AD" w14:textId="77777777" w:rsidR="00946774" w:rsidRDefault="00946774" w:rsidP="00946774">
      <w:pPr>
        <w:pStyle w:val="NormalWeb"/>
      </w:pPr>
      <w:r>
        <w:t>Instead, they rearrange the positions of characters.</w:t>
      </w:r>
    </w:p>
    <w:p w14:paraId="291DCB18" w14:textId="77777777" w:rsidR="00946774" w:rsidRDefault="00946774" w:rsidP="00946774">
      <w:pPr>
        <w:pStyle w:val="Heading3"/>
      </w:pPr>
      <w:r>
        <w:t>Examples</w:t>
      </w:r>
    </w:p>
    <w:p w14:paraId="77050DD0" w14:textId="77777777" w:rsidR="00946774" w:rsidRDefault="00946774" w:rsidP="00946774">
      <w:pPr>
        <w:pStyle w:val="NormalWeb"/>
        <w:numPr>
          <w:ilvl w:val="0"/>
          <w:numId w:val="39"/>
        </w:numPr>
      </w:pPr>
      <w:r>
        <w:t>Rail Fence Cipher</w:t>
      </w:r>
    </w:p>
    <w:p w14:paraId="17EFEA50" w14:textId="77777777" w:rsidR="00946774" w:rsidRDefault="00946774" w:rsidP="00946774">
      <w:pPr>
        <w:pStyle w:val="NormalWeb"/>
        <w:numPr>
          <w:ilvl w:val="0"/>
          <w:numId w:val="39"/>
        </w:numPr>
      </w:pPr>
      <w:r>
        <w:t>Columnar Transposition Cipher</w:t>
      </w:r>
    </w:p>
    <w:p w14:paraId="69FCBB61" w14:textId="77777777" w:rsidR="00946774" w:rsidRDefault="00946774" w:rsidP="00946774">
      <w:pPr>
        <w:pStyle w:val="Heading3"/>
      </w:pPr>
      <w:r>
        <w:t>Data Structure</w:t>
      </w:r>
    </w:p>
    <w:p w14:paraId="1FAD5A8C" w14:textId="77777777" w:rsidR="00946774" w:rsidRDefault="00946774" w:rsidP="00946774">
      <w:pPr>
        <w:pStyle w:val="NormalWeb"/>
      </w:pPr>
      <w:r>
        <w:t>The same letters remain present.</w:t>
      </w:r>
    </w:p>
    <w:p w14:paraId="58776C53" w14:textId="77777777" w:rsidR="00946774" w:rsidRDefault="00946774" w:rsidP="00946774">
      <w:pPr>
        <w:pStyle w:val="NormalWeb"/>
      </w:pPr>
      <w:r>
        <w:t>Only their positions change.</w:t>
      </w:r>
    </w:p>
    <w:p w14:paraId="78838038" w14:textId="77777777" w:rsidR="00946774" w:rsidRDefault="00946774" w:rsidP="00946774">
      <w:pPr>
        <w:pStyle w:val="NormalWeb"/>
      </w:pPr>
      <w:r>
        <w:lastRenderedPageBreak/>
        <w:t>Example</w:t>
      </w:r>
    </w:p>
    <w:p w14:paraId="67DADCE7" w14:textId="77777777" w:rsidR="00946774" w:rsidRDefault="00946774" w:rsidP="00946774">
      <w:pPr>
        <w:pStyle w:val="NormalWeb"/>
      </w:pPr>
      <w:r>
        <w:t>Plaintext</w:t>
      </w:r>
    </w:p>
    <w:p w14:paraId="52596DCC" w14:textId="77777777" w:rsidR="00946774" w:rsidRDefault="00946774" w:rsidP="00946774">
      <w:pPr>
        <w:pStyle w:val="NormalWeb"/>
      </w:pPr>
      <w:r>
        <w:t>HELLO</w:t>
      </w:r>
    </w:p>
    <w:p w14:paraId="4BD609D1" w14:textId="77777777" w:rsidR="00946774" w:rsidRDefault="00946774" w:rsidP="00946774">
      <w:pPr>
        <w:pStyle w:val="NormalWeb"/>
      </w:pPr>
      <w:r>
        <w:t>Possible Transposition</w:t>
      </w:r>
    </w:p>
    <w:p w14:paraId="6D43878A" w14:textId="77777777" w:rsidR="00946774" w:rsidRDefault="00946774" w:rsidP="00946774">
      <w:pPr>
        <w:pStyle w:val="NormalWeb"/>
      </w:pPr>
      <w:r>
        <w:t>LEHLO</w:t>
      </w:r>
    </w:p>
    <w:p w14:paraId="52B3B98F" w14:textId="77777777" w:rsidR="00946774" w:rsidRDefault="00946774" w:rsidP="00946774">
      <w:pPr>
        <w:pStyle w:val="NormalWeb"/>
      </w:pPr>
      <w:r>
        <w:t>The letters remain the same but appear in a different order.</w:t>
      </w:r>
    </w:p>
    <w:p w14:paraId="53E289AD" w14:textId="2AAACBCD" w:rsidR="00946774" w:rsidRDefault="00946774" w:rsidP="00946774"/>
    <w:p w14:paraId="34C88CD0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Similarities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2924"/>
      </w:tblGrid>
      <w:tr w:rsidR="00946774" w14:paraId="1EC229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ECEAC" w14:textId="77777777" w:rsidR="00946774" w:rsidRDefault="00946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Substitution Techniques</w:t>
            </w:r>
          </w:p>
        </w:tc>
        <w:tc>
          <w:tcPr>
            <w:tcW w:w="0" w:type="auto"/>
            <w:vAlign w:val="center"/>
            <w:hideMark/>
          </w:tcPr>
          <w:p w14:paraId="74DB5E6B" w14:textId="77777777" w:rsidR="00946774" w:rsidRDefault="00946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Transposition Techniques</w:t>
            </w:r>
          </w:p>
        </w:tc>
      </w:tr>
      <w:tr w:rsidR="00946774" w14:paraId="3BD55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C7FF" w14:textId="77777777" w:rsidR="00946774" w:rsidRDefault="00946774">
            <w:r>
              <w:t>Encrypt plaintext</w:t>
            </w:r>
          </w:p>
        </w:tc>
        <w:tc>
          <w:tcPr>
            <w:tcW w:w="0" w:type="auto"/>
            <w:vAlign w:val="center"/>
            <w:hideMark/>
          </w:tcPr>
          <w:p w14:paraId="613B5268" w14:textId="77777777" w:rsidR="00946774" w:rsidRDefault="00946774">
            <w:r>
              <w:t>Encrypt plaintext</w:t>
            </w:r>
          </w:p>
        </w:tc>
      </w:tr>
      <w:tr w:rsidR="00946774" w14:paraId="5DD24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664E6" w14:textId="77777777" w:rsidR="00946774" w:rsidRDefault="00946774">
            <w:r>
              <w:t>Require an encryption key</w:t>
            </w:r>
          </w:p>
        </w:tc>
        <w:tc>
          <w:tcPr>
            <w:tcW w:w="0" w:type="auto"/>
            <w:vAlign w:val="center"/>
            <w:hideMark/>
          </w:tcPr>
          <w:p w14:paraId="2A496C73" w14:textId="77777777" w:rsidR="00946774" w:rsidRDefault="00946774">
            <w:r>
              <w:t>Require an encryption key</w:t>
            </w:r>
          </w:p>
        </w:tc>
      </w:tr>
      <w:tr w:rsidR="00946774" w14:paraId="30119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3B446" w14:textId="77777777" w:rsidR="00946774" w:rsidRDefault="00946774">
            <w:r>
              <w:t>Produce ciphertext</w:t>
            </w:r>
          </w:p>
        </w:tc>
        <w:tc>
          <w:tcPr>
            <w:tcW w:w="0" w:type="auto"/>
            <w:vAlign w:val="center"/>
            <w:hideMark/>
          </w:tcPr>
          <w:p w14:paraId="79F7BCC4" w14:textId="77777777" w:rsidR="00946774" w:rsidRDefault="00946774">
            <w:r>
              <w:t>Produce ciphertext</w:t>
            </w:r>
          </w:p>
        </w:tc>
      </w:tr>
      <w:tr w:rsidR="00946774" w14:paraId="442A9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3CD04" w14:textId="77777777" w:rsidR="00946774" w:rsidRDefault="00946774">
            <w:r>
              <w:t>Aim to provide confidentiality</w:t>
            </w:r>
          </w:p>
        </w:tc>
        <w:tc>
          <w:tcPr>
            <w:tcW w:w="0" w:type="auto"/>
            <w:vAlign w:val="center"/>
            <w:hideMark/>
          </w:tcPr>
          <w:p w14:paraId="1A2CCFBF" w14:textId="77777777" w:rsidR="00946774" w:rsidRDefault="00946774">
            <w:r>
              <w:t>Aim to provide confidentiality</w:t>
            </w:r>
          </w:p>
        </w:tc>
      </w:tr>
      <w:tr w:rsidR="00946774" w14:paraId="6B92D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6DA6B" w14:textId="77777777" w:rsidR="00946774" w:rsidRDefault="00946774">
            <w:r>
              <w:t>Used in classical cryptography</w:t>
            </w:r>
          </w:p>
        </w:tc>
        <w:tc>
          <w:tcPr>
            <w:tcW w:w="0" w:type="auto"/>
            <w:vAlign w:val="center"/>
            <w:hideMark/>
          </w:tcPr>
          <w:p w14:paraId="4EE613CF" w14:textId="77777777" w:rsidR="00946774" w:rsidRDefault="00946774">
            <w:r>
              <w:t>Used in classical cryptography</w:t>
            </w:r>
          </w:p>
        </w:tc>
      </w:tr>
    </w:tbl>
    <w:p w14:paraId="7C423715" w14:textId="24E61B1C" w:rsidR="00946774" w:rsidRDefault="00946774" w:rsidP="00946774"/>
    <w:p w14:paraId="134810CD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Differences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2546"/>
        <w:gridCol w:w="2745"/>
      </w:tblGrid>
      <w:tr w:rsidR="00946774" w14:paraId="596516D4" w14:textId="77777777" w:rsidTr="009467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938CD" w14:textId="77777777" w:rsidR="00946774" w:rsidRDefault="00946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C4F062" w14:textId="77777777" w:rsidR="00946774" w:rsidRDefault="00946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Substitution Techniques</w:t>
            </w:r>
          </w:p>
        </w:tc>
        <w:tc>
          <w:tcPr>
            <w:tcW w:w="0" w:type="auto"/>
            <w:vAlign w:val="center"/>
            <w:hideMark/>
          </w:tcPr>
          <w:p w14:paraId="4846A642" w14:textId="77777777" w:rsidR="00946774" w:rsidRDefault="00946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Transposition Techniques</w:t>
            </w:r>
          </w:p>
        </w:tc>
      </w:tr>
      <w:tr w:rsidR="00946774" w14:paraId="0C8FB693" w14:textId="77777777" w:rsidTr="0094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AF97" w14:textId="77777777" w:rsidR="00946774" w:rsidRDefault="00946774">
            <w:r>
              <w:t>Working Method</w:t>
            </w:r>
          </w:p>
        </w:tc>
        <w:tc>
          <w:tcPr>
            <w:tcW w:w="0" w:type="auto"/>
            <w:vAlign w:val="center"/>
            <w:hideMark/>
          </w:tcPr>
          <w:p w14:paraId="5841EEE6" w14:textId="77777777" w:rsidR="00946774" w:rsidRDefault="00946774">
            <w:r>
              <w:t>Replace characters</w:t>
            </w:r>
          </w:p>
        </w:tc>
        <w:tc>
          <w:tcPr>
            <w:tcW w:w="0" w:type="auto"/>
            <w:vAlign w:val="center"/>
            <w:hideMark/>
          </w:tcPr>
          <w:p w14:paraId="7476CC7C" w14:textId="77777777" w:rsidR="00946774" w:rsidRDefault="00946774">
            <w:r>
              <w:t>Rearrange characters</w:t>
            </w:r>
          </w:p>
        </w:tc>
      </w:tr>
      <w:tr w:rsidR="00946774" w14:paraId="57292DF0" w14:textId="77777777" w:rsidTr="0094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BCCE5" w14:textId="77777777" w:rsidR="00946774" w:rsidRDefault="00946774">
            <w:r>
              <w:t>Character Identity</w:t>
            </w:r>
          </w:p>
        </w:tc>
        <w:tc>
          <w:tcPr>
            <w:tcW w:w="0" w:type="auto"/>
            <w:vAlign w:val="center"/>
            <w:hideMark/>
          </w:tcPr>
          <w:p w14:paraId="5CD0161A" w14:textId="77777777" w:rsidR="00946774" w:rsidRDefault="00946774">
            <w:r>
              <w:t>Changed</w:t>
            </w:r>
          </w:p>
        </w:tc>
        <w:tc>
          <w:tcPr>
            <w:tcW w:w="0" w:type="auto"/>
            <w:vAlign w:val="center"/>
            <w:hideMark/>
          </w:tcPr>
          <w:p w14:paraId="35ECC408" w14:textId="77777777" w:rsidR="00946774" w:rsidRDefault="00946774">
            <w:r>
              <w:t>Not changed</w:t>
            </w:r>
          </w:p>
        </w:tc>
      </w:tr>
      <w:tr w:rsidR="00946774" w14:paraId="41BBDA04" w14:textId="77777777" w:rsidTr="0094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3185" w14:textId="77777777" w:rsidR="00946774" w:rsidRDefault="00946774">
            <w:r>
              <w:t>Character Position</w:t>
            </w:r>
          </w:p>
        </w:tc>
        <w:tc>
          <w:tcPr>
            <w:tcW w:w="0" w:type="auto"/>
            <w:vAlign w:val="center"/>
            <w:hideMark/>
          </w:tcPr>
          <w:p w14:paraId="247C9349" w14:textId="77777777" w:rsidR="00946774" w:rsidRDefault="00946774">
            <w:r>
              <w:t>Usually remains</w:t>
            </w:r>
          </w:p>
        </w:tc>
        <w:tc>
          <w:tcPr>
            <w:tcW w:w="0" w:type="auto"/>
            <w:vAlign w:val="center"/>
            <w:hideMark/>
          </w:tcPr>
          <w:p w14:paraId="5A2B146F" w14:textId="77777777" w:rsidR="00946774" w:rsidRDefault="00946774">
            <w:r>
              <w:t>Changes</w:t>
            </w:r>
          </w:p>
        </w:tc>
      </w:tr>
      <w:tr w:rsidR="00946774" w14:paraId="4DEF554A" w14:textId="77777777" w:rsidTr="0094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79050" w14:textId="77777777" w:rsidR="00946774" w:rsidRDefault="00946774">
            <w: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D582421" w14:textId="77777777" w:rsidR="00946774" w:rsidRDefault="00946774">
            <w:r>
              <w:t>Modified</w:t>
            </w:r>
          </w:p>
        </w:tc>
        <w:tc>
          <w:tcPr>
            <w:tcW w:w="0" w:type="auto"/>
            <w:vAlign w:val="center"/>
            <w:hideMark/>
          </w:tcPr>
          <w:p w14:paraId="196EE261" w14:textId="77777777" w:rsidR="00946774" w:rsidRDefault="00946774">
            <w:r>
              <w:t>Preserved</w:t>
            </w:r>
          </w:p>
        </w:tc>
      </w:tr>
      <w:tr w:rsidR="00946774" w14:paraId="69137ED4" w14:textId="77777777" w:rsidTr="0094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DE9B" w14:textId="77777777" w:rsidR="00946774" w:rsidRDefault="00946774">
            <w:r>
              <w:t>Examples</w:t>
            </w:r>
          </w:p>
        </w:tc>
        <w:tc>
          <w:tcPr>
            <w:tcW w:w="0" w:type="auto"/>
            <w:vAlign w:val="center"/>
            <w:hideMark/>
          </w:tcPr>
          <w:p w14:paraId="5013E1A2" w14:textId="77777777" w:rsidR="00946774" w:rsidRDefault="00946774">
            <w:r>
              <w:t>Caesar, Vigenère, Hill</w:t>
            </w:r>
          </w:p>
        </w:tc>
        <w:tc>
          <w:tcPr>
            <w:tcW w:w="0" w:type="auto"/>
            <w:vAlign w:val="center"/>
            <w:hideMark/>
          </w:tcPr>
          <w:p w14:paraId="25C3F179" w14:textId="77777777" w:rsidR="00946774" w:rsidRDefault="00946774">
            <w:r>
              <w:t>Rail Fence, Columnar</w:t>
            </w:r>
          </w:p>
        </w:tc>
      </w:tr>
      <w:tr w:rsidR="00946774" w14:paraId="73412D2A" w14:textId="77777777" w:rsidTr="0094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7CFC" w14:textId="77777777" w:rsidR="00946774" w:rsidRDefault="00946774">
            <w:r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03C88D97" w14:textId="77777777" w:rsidR="00946774" w:rsidRDefault="00946774">
            <w:r>
              <w:t>Higher</w:t>
            </w:r>
          </w:p>
        </w:tc>
        <w:tc>
          <w:tcPr>
            <w:tcW w:w="0" w:type="auto"/>
            <w:vAlign w:val="center"/>
            <w:hideMark/>
          </w:tcPr>
          <w:p w14:paraId="3FEC9C9E" w14:textId="77777777" w:rsidR="00946774" w:rsidRDefault="00946774">
            <w:r>
              <w:t>Lower</w:t>
            </w:r>
          </w:p>
        </w:tc>
      </w:tr>
    </w:tbl>
    <w:p w14:paraId="266EA74F" w14:textId="4D829049" w:rsidR="00946774" w:rsidRDefault="00946774" w:rsidP="00946774"/>
    <w:p w14:paraId="7E154FB2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(</w:t>
      </w:r>
      <w:proofErr w:type="spellStart"/>
      <w:r>
        <w:rPr>
          <w:rStyle w:val="Strong"/>
          <w:b/>
          <w:bCs/>
        </w:rPr>
        <w:t>i</w:t>
      </w:r>
      <w:proofErr w:type="spellEnd"/>
      <w:r>
        <w:rPr>
          <w:rStyle w:val="Strong"/>
          <w:b/>
          <w:bCs/>
        </w:rPr>
        <w:t>) Effect on Data Structure and Security Level</w:t>
      </w:r>
    </w:p>
    <w:p w14:paraId="129F633E" w14:textId="77777777" w:rsidR="00946774" w:rsidRDefault="00946774" w:rsidP="00946774">
      <w:pPr>
        <w:pStyle w:val="Heading2"/>
      </w:pPr>
      <w:r>
        <w:rPr>
          <w:rStyle w:val="Strong"/>
          <w:b/>
          <w:bCs/>
        </w:rPr>
        <w:t>Substitution Techniques</w:t>
      </w:r>
    </w:p>
    <w:p w14:paraId="07AEF381" w14:textId="77777777" w:rsidR="00946774" w:rsidRDefault="00946774" w:rsidP="00946774">
      <w:pPr>
        <w:pStyle w:val="Heading3"/>
      </w:pPr>
      <w:r>
        <w:t>Effect on Data Structure</w:t>
      </w:r>
    </w:p>
    <w:p w14:paraId="5DC05542" w14:textId="77777777" w:rsidR="00946774" w:rsidRDefault="00946774" w:rsidP="00946774">
      <w:pPr>
        <w:pStyle w:val="NormalWeb"/>
        <w:numPr>
          <w:ilvl w:val="0"/>
          <w:numId w:val="40"/>
        </w:numPr>
      </w:pPr>
      <w:r>
        <w:t>Character identities are changed.</w:t>
      </w:r>
    </w:p>
    <w:p w14:paraId="3693A410" w14:textId="77777777" w:rsidR="00946774" w:rsidRDefault="00946774" w:rsidP="00946774">
      <w:pPr>
        <w:pStyle w:val="NormalWeb"/>
        <w:numPr>
          <w:ilvl w:val="0"/>
          <w:numId w:val="40"/>
        </w:numPr>
      </w:pPr>
      <w:r>
        <w:t>Makes the original message more difficult to recognize.</w:t>
      </w:r>
    </w:p>
    <w:p w14:paraId="5909C08B" w14:textId="77777777" w:rsidR="00946774" w:rsidRDefault="00946774" w:rsidP="00946774">
      <w:pPr>
        <w:pStyle w:val="Heading3"/>
      </w:pPr>
      <w:r>
        <w:t>Security Level</w:t>
      </w:r>
    </w:p>
    <w:p w14:paraId="662C8051" w14:textId="77777777" w:rsidR="00946774" w:rsidRDefault="00946774" w:rsidP="00946774">
      <w:pPr>
        <w:pStyle w:val="NormalWeb"/>
        <w:numPr>
          <w:ilvl w:val="0"/>
          <w:numId w:val="41"/>
        </w:numPr>
      </w:pPr>
      <w:r>
        <w:t>Medium to High.</w:t>
      </w:r>
    </w:p>
    <w:p w14:paraId="54438BE0" w14:textId="77777777" w:rsidR="00946774" w:rsidRDefault="00946774" w:rsidP="00946774">
      <w:pPr>
        <w:pStyle w:val="NormalWeb"/>
        <w:numPr>
          <w:ilvl w:val="0"/>
          <w:numId w:val="41"/>
        </w:numPr>
      </w:pPr>
      <w:r>
        <w:t>Depends on the algorithm.</w:t>
      </w:r>
    </w:p>
    <w:p w14:paraId="1BABC3F2" w14:textId="6EAF1341" w:rsidR="00946774" w:rsidRDefault="00946774" w:rsidP="00946774">
      <w:pPr>
        <w:pStyle w:val="NormalWeb"/>
        <w:numPr>
          <w:ilvl w:val="0"/>
          <w:numId w:val="41"/>
        </w:numPr>
      </w:pPr>
      <w:r>
        <w:t>Hill Cipher provides the highest security among classical substitution techniques.</w:t>
      </w:r>
    </w:p>
    <w:p w14:paraId="2788E578" w14:textId="77777777" w:rsidR="00946774" w:rsidRDefault="00946774" w:rsidP="00946774">
      <w:pPr>
        <w:pStyle w:val="Heading2"/>
      </w:pPr>
      <w:r>
        <w:rPr>
          <w:rStyle w:val="Strong"/>
          <w:b/>
          <w:bCs/>
        </w:rPr>
        <w:t>Transposition Techniques</w:t>
      </w:r>
    </w:p>
    <w:p w14:paraId="49D7FC2B" w14:textId="77777777" w:rsidR="00946774" w:rsidRDefault="00946774" w:rsidP="00946774">
      <w:pPr>
        <w:pStyle w:val="Heading3"/>
      </w:pPr>
      <w:r>
        <w:t>Effect on Data Structure</w:t>
      </w:r>
    </w:p>
    <w:p w14:paraId="7DF1D3B6" w14:textId="77777777" w:rsidR="00946774" w:rsidRDefault="00946774" w:rsidP="00946774">
      <w:pPr>
        <w:pStyle w:val="NormalWeb"/>
        <w:numPr>
          <w:ilvl w:val="0"/>
          <w:numId w:val="42"/>
        </w:numPr>
      </w:pPr>
      <w:r>
        <w:t>Character positions change.</w:t>
      </w:r>
    </w:p>
    <w:p w14:paraId="4153E201" w14:textId="77777777" w:rsidR="00946774" w:rsidRDefault="00946774" w:rsidP="00946774">
      <w:pPr>
        <w:pStyle w:val="NormalWeb"/>
        <w:numPr>
          <w:ilvl w:val="0"/>
          <w:numId w:val="42"/>
        </w:numPr>
      </w:pPr>
      <w:r>
        <w:t>Character identities remain unchanged.</w:t>
      </w:r>
    </w:p>
    <w:p w14:paraId="4A1227FD" w14:textId="77777777" w:rsidR="00946774" w:rsidRDefault="00946774" w:rsidP="00946774">
      <w:pPr>
        <w:pStyle w:val="Heading3"/>
      </w:pPr>
      <w:r>
        <w:t>Security Level</w:t>
      </w:r>
    </w:p>
    <w:p w14:paraId="3594F6C4" w14:textId="77777777" w:rsidR="00946774" w:rsidRDefault="00946774" w:rsidP="00946774">
      <w:pPr>
        <w:pStyle w:val="NormalWeb"/>
        <w:numPr>
          <w:ilvl w:val="0"/>
          <w:numId w:val="43"/>
        </w:numPr>
      </w:pPr>
      <w:r>
        <w:t>Low to Moderate.</w:t>
      </w:r>
    </w:p>
    <w:p w14:paraId="54B603ED" w14:textId="6D57E73E" w:rsidR="00946774" w:rsidRDefault="00946774" w:rsidP="00946774">
      <w:pPr>
        <w:pStyle w:val="NormalWeb"/>
        <w:numPr>
          <w:ilvl w:val="0"/>
          <w:numId w:val="43"/>
        </w:numPr>
      </w:pPr>
      <w:r>
        <w:t>Easier to analyze because letter frequencies remain unchanged.</w:t>
      </w:r>
    </w:p>
    <w:p w14:paraId="65C16B0B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Relationship Diagram</w:t>
      </w:r>
    </w:p>
    <w:p w14:paraId="48347DEE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Plaintext</w:t>
      </w:r>
    </w:p>
    <w:p w14:paraId="20CFF3BF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64C6A985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┌───────────┴───────────┐</w:t>
      </w:r>
    </w:p>
    <w:p w14:paraId="346249EE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                     │</w:t>
      </w:r>
    </w:p>
    <w:p w14:paraId="39BAF78B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▼                       ▼</w:t>
      </w:r>
    </w:p>
    <w:p w14:paraId="54B75F4B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Substitution                 Transposition</w:t>
      </w:r>
    </w:p>
    <w:p w14:paraId="19CFAB3F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(Change </w:t>
      </w:r>
      <w:proofErr w:type="gramStart"/>
      <w:r>
        <w:rPr>
          <w:rStyle w:val="HTMLCode"/>
        </w:rPr>
        <w:t xml:space="preserve">Letters)   </w:t>
      </w:r>
      <w:proofErr w:type="gramEnd"/>
      <w:r>
        <w:rPr>
          <w:rStyle w:val="HTMLCode"/>
        </w:rPr>
        <w:t xml:space="preserve">    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HTMLCode"/>
        </w:rPr>
        <w:t>Change Positions)</w:t>
      </w:r>
    </w:p>
    <w:p w14:paraId="4EE9520C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                     │</w:t>
      </w:r>
    </w:p>
    <w:p w14:paraId="67FD7F1B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▼                       ▼</w:t>
      </w:r>
    </w:p>
    <w:p w14:paraId="03022C78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Modified Characters      Same Characters</w:t>
      </w:r>
    </w:p>
    <w:p w14:paraId="05709C2A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                     │</w:t>
      </w:r>
    </w:p>
    <w:p w14:paraId="4C239CF3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▼                       ▼</w:t>
      </w:r>
    </w:p>
    <w:p w14:paraId="41FC66E3" w14:textId="51F341ED" w:rsidR="00946774" w:rsidRDefault="00946774" w:rsidP="00946774">
      <w:pPr>
        <w:pStyle w:val="HTMLPreformatted"/>
      </w:pPr>
      <w:r>
        <w:rPr>
          <w:rStyle w:val="HTMLCode"/>
        </w:rPr>
        <w:t>Higher Security          Lower Security</w:t>
      </w:r>
    </w:p>
    <w:p w14:paraId="0B03E736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(ii) Analysis: Which Technique is More Vulnerable and Why?</w:t>
      </w:r>
    </w:p>
    <w:p w14:paraId="2FC9C6CE" w14:textId="77777777" w:rsidR="00946774" w:rsidRDefault="00946774" w:rsidP="00946774">
      <w:pPr>
        <w:pStyle w:val="NormalWeb"/>
      </w:pPr>
      <w:r>
        <w:rPr>
          <w:rStyle w:val="Strong"/>
        </w:rPr>
        <w:t>Transposition techniques are generally more vulnerable to attacks than substitution techniques.</w:t>
      </w:r>
    </w:p>
    <w:p w14:paraId="6ADC8B8C" w14:textId="77777777" w:rsidR="00946774" w:rsidRDefault="00946774" w:rsidP="00946774">
      <w:pPr>
        <w:pStyle w:val="Heading3"/>
      </w:pPr>
      <w:r>
        <w:t>Reasons</w:t>
      </w:r>
    </w:p>
    <w:p w14:paraId="29E27B56" w14:textId="77777777" w:rsidR="00946774" w:rsidRDefault="00946774" w:rsidP="00946774">
      <w:pPr>
        <w:pStyle w:val="NormalWeb"/>
        <w:numPr>
          <w:ilvl w:val="0"/>
          <w:numId w:val="44"/>
        </w:numPr>
      </w:pPr>
      <w:r>
        <w:t>The original letters remain unchanged.</w:t>
      </w:r>
    </w:p>
    <w:p w14:paraId="70A26748" w14:textId="77777777" w:rsidR="00946774" w:rsidRDefault="00946774" w:rsidP="00946774">
      <w:pPr>
        <w:pStyle w:val="NormalWeb"/>
        <w:numPr>
          <w:ilvl w:val="0"/>
          <w:numId w:val="44"/>
        </w:numPr>
      </w:pPr>
      <w:r>
        <w:t>Letter frequency is preserved.</w:t>
      </w:r>
    </w:p>
    <w:p w14:paraId="21613B94" w14:textId="77777777" w:rsidR="00946774" w:rsidRDefault="00946774" w:rsidP="00946774">
      <w:pPr>
        <w:pStyle w:val="NormalWeb"/>
        <w:numPr>
          <w:ilvl w:val="0"/>
          <w:numId w:val="44"/>
        </w:numPr>
      </w:pPr>
      <w:r>
        <w:t>Statistical analysis can easily identify patterns.</w:t>
      </w:r>
    </w:p>
    <w:p w14:paraId="2A377183" w14:textId="77777777" w:rsidR="00946774" w:rsidRDefault="00946774" w:rsidP="00946774">
      <w:pPr>
        <w:pStyle w:val="NormalWeb"/>
        <w:numPr>
          <w:ilvl w:val="0"/>
          <w:numId w:val="44"/>
        </w:numPr>
      </w:pPr>
      <w:r>
        <w:t>Brute-force attacks can recover the original arrangement quickly.</w:t>
      </w:r>
    </w:p>
    <w:p w14:paraId="2C0A72C7" w14:textId="77777777" w:rsidR="00946774" w:rsidRDefault="00946774" w:rsidP="00946774">
      <w:pPr>
        <w:pStyle w:val="Heading3"/>
      </w:pPr>
      <w:r>
        <w:t>Why Substitution is Better</w:t>
      </w:r>
    </w:p>
    <w:p w14:paraId="27E1FB02" w14:textId="77777777" w:rsidR="00946774" w:rsidRDefault="00946774" w:rsidP="00946774">
      <w:pPr>
        <w:pStyle w:val="NormalWeb"/>
        <w:numPr>
          <w:ilvl w:val="0"/>
          <w:numId w:val="45"/>
        </w:numPr>
      </w:pPr>
      <w:r>
        <w:t>Character identities are changed.</w:t>
      </w:r>
    </w:p>
    <w:p w14:paraId="236756D7" w14:textId="77777777" w:rsidR="00946774" w:rsidRDefault="00946774" w:rsidP="00946774">
      <w:pPr>
        <w:pStyle w:val="NormalWeb"/>
        <w:numPr>
          <w:ilvl w:val="0"/>
          <w:numId w:val="45"/>
        </w:numPr>
      </w:pPr>
      <w:r>
        <w:t>Frequency analysis becomes more difficult.</w:t>
      </w:r>
    </w:p>
    <w:p w14:paraId="6AFED0DC" w14:textId="60D971F9" w:rsidR="00946774" w:rsidRDefault="00946774" w:rsidP="00946774">
      <w:pPr>
        <w:pStyle w:val="NormalWeb"/>
        <w:numPr>
          <w:ilvl w:val="0"/>
          <w:numId w:val="45"/>
        </w:numPr>
      </w:pPr>
      <w:r>
        <w:t>Advanced substitution methods such as the Hill Cipher provide better protection.</w:t>
      </w:r>
    </w:p>
    <w:p w14:paraId="4C9F82E1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Real-World Examples</w:t>
      </w:r>
    </w:p>
    <w:p w14:paraId="1E6CCE6D" w14:textId="77777777" w:rsidR="00946774" w:rsidRDefault="00946774" w:rsidP="00946774">
      <w:pPr>
        <w:pStyle w:val="Heading3"/>
      </w:pPr>
      <w:r>
        <w:rPr>
          <w:rStyle w:val="Strong"/>
          <w:b/>
          <w:bCs/>
        </w:rPr>
        <w:t>Substitution Technique</w:t>
      </w:r>
    </w:p>
    <w:p w14:paraId="4F37F986" w14:textId="77777777" w:rsidR="00946774" w:rsidRDefault="00946774" w:rsidP="00946774">
      <w:pPr>
        <w:pStyle w:val="NormalWeb"/>
      </w:pPr>
      <w:r>
        <w:t>Military communication in historical times used substitution ciphers to hide sensitive messages.</w:t>
      </w:r>
    </w:p>
    <w:p w14:paraId="316C5FEC" w14:textId="77777777" w:rsidR="00946774" w:rsidRDefault="00946774" w:rsidP="00946774">
      <w:pPr>
        <w:pStyle w:val="Heading3"/>
      </w:pPr>
      <w:r>
        <w:rPr>
          <w:rStyle w:val="Strong"/>
          <w:b/>
          <w:bCs/>
        </w:rPr>
        <w:t>Transposition Technique</w:t>
      </w:r>
    </w:p>
    <w:p w14:paraId="556F068C" w14:textId="767658C3" w:rsidR="00946774" w:rsidRDefault="00946774" w:rsidP="00946774">
      <w:pPr>
        <w:pStyle w:val="NormalWeb"/>
      </w:pPr>
      <w:r>
        <w:t>Early diplomatic messages used Rail Fence and Columnar Transposition ciphers for secret communication.</w:t>
      </w:r>
    </w:p>
    <w:p w14:paraId="30296C65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Conclusion</w:t>
      </w:r>
    </w:p>
    <w:p w14:paraId="403019BC" w14:textId="77777777" w:rsidR="00946774" w:rsidRDefault="00946774" w:rsidP="00946774">
      <w:pPr>
        <w:pStyle w:val="NormalWeb"/>
      </w:pPr>
      <w:r>
        <w:t xml:space="preserve">Classical encryption schemes are divided into </w:t>
      </w:r>
      <w:r>
        <w:rPr>
          <w:rStyle w:val="Strong"/>
        </w:rPr>
        <w:t>Substitution Techniques</w:t>
      </w:r>
      <w:r>
        <w:t xml:space="preserve"> and </w:t>
      </w:r>
      <w:r>
        <w:rPr>
          <w:rStyle w:val="Strong"/>
        </w:rPr>
        <w:t>Transposition Techniques</w:t>
      </w:r>
      <w:r>
        <w:t xml:space="preserve">. Substitution techniques improve security by replacing characters with different symbols, while transposition techniques only rearrange character positions. Although both provide confidentiality, </w:t>
      </w:r>
      <w:r>
        <w:rPr>
          <w:rStyle w:val="Strong"/>
        </w:rPr>
        <w:t>transposition techniques are more vulnerable</w:t>
      </w:r>
      <w:r>
        <w:t xml:space="preserve"> because they preserve letter frequencies and are easier to break using statistical analysis. Therefore, </w:t>
      </w:r>
      <w:r>
        <w:rPr>
          <w:rStyle w:val="Strong"/>
        </w:rPr>
        <w:t>substitution techniques—especially the Hill Cipher—offer a higher level of security among classical encryption methods.</w:t>
      </w:r>
    </w:p>
    <w:p w14:paraId="7D180EAC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lastRenderedPageBreak/>
        <w:t>Question 4: Concept Map – Steganography Concepts</w:t>
      </w:r>
    </w:p>
    <w:p w14:paraId="1EF7C83C" w14:textId="77777777" w:rsidR="00946774" w:rsidRDefault="00946774" w:rsidP="00946774">
      <w:pPr>
        <w:pStyle w:val="Heading2"/>
      </w:pPr>
      <w:r>
        <w:rPr>
          <w:rStyle w:val="Strong"/>
          <w:b/>
          <w:bCs/>
        </w:rPr>
        <w:t>Introduction</w:t>
      </w:r>
    </w:p>
    <w:p w14:paraId="229D96A7" w14:textId="2795423A" w:rsidR="00946774" w:rsidRDefault="00946774" w:rsidP="00946774">
      <w:pPr>
        <w:pStyle w:val="NormalWeb"/>
      </w:pPr>
      <w:r>
        <w:t>Steganography is the technique of hiding secret information inside digital media such as images, audio, or videos. It helps protect confidential information by concealing the existence of the message.</w:t>
      </w:r>
    </w:p>
    <w:p w14:paraId="12A95778" w14:textId="77777777" w:rsidR="00946774" w:rsidRDefault="00946774" w:rsidP="00946774">
      <w:pPr>
        <w:pStyle w:val="Heading2"/>
      </w:pPr>
      <w:r>
        <w:rPr>
          <w:rStyle w:val="Strong"/>
          <w:b/>
          <w:bCs/>
        </w:rPr>
        <w:t>Concept Map (Diagram)</w:t>
      </w:r>
    </w:p>
    <w:p w14:paraId="058D3F0F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STEGANOGRAPHY</w:t>
      </w:r>
    </w:p>
    <w:p w14:paraId="16B8D93A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14:paraId="4C723114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┌────────────────────┼────────────────────┐</w:t>
      </w:r>
    </w:p>
    <w:p w14:paraId="53D1B025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       │                    │</w:t>
      </w:r>
    </w:p>
    <w:p w14:paraId="2E5F5A27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▼                    ▼                    ▼</w:t>
      </w:r>
    </w:p>
    <w:p w14:paraId="1B12546D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Data Hiding         Watermarking        Survivability</w:t>
      </w:r>
    </w:p>
    <w:p w14:paraId="293D8D4D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       │                    │</w:t>
      </w:r>
    </w:p>
    <w:p w14:paraId="39628330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Hide Secret         Protect Ownership   Resist Editing/</w:t>
      </w:r>
    </w:p>
    <w:p w14:paraId="134F9578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Information          &amp; Authenticity      Compression</w:t>
      </w:r>
    </w:p>
    <w:p w14:paraId="6F25C594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       │                    │</w:t>
      </w:r>
    </w:p>
    <w:p w14:paraId="1719A652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└───────────────┬────┴───────────────┘</w:t>
      </w:r>
    </w:p>
    <w:p w14:paraId="4E0E4C77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▼</w:t>
      </w:r>
    </w:p>
    <w:p w14:paraId="15983F4F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Secure Communication</w:t>
      </w:r>
    </w:p>
    <w:p w14:paraId="0CC17785" w14:textId="241A7F97" w:rsidR="00946774" w:rsidRDefault="00946774" w:rsidP="00946774"/>
    <w:p w14:paraId="7512D72B" w14:textId="77777777" w:rsidR="00946774" w:rsidRDefault="00946774" w:rsidP="00946774">
      <w:pPr>
        <w:pStyle w:val="Heading2"/>
      </w:pPr>
      <w:r>
        <w:rPr>
          <w:rStyle w:val="Strong"/>
          <w:b/>
          <w:bCs/>
        </w:rPr>
        <w:t>(a) Relationship</w:t>
      </w:r>
    </w:p>
    <w:p w14:paraId="6ED5931D" w14:textId="77777777" w:rsidR="00946774" w:rsidRDefault="00946774" w:rsidP="00946774">
      <w:pPr>
        <w:pStyle w:val="NormalWeb"/>
        <w:numPr>
          <w:ilvl w:val="0"/>
          <w:numId w:val="48"/>
        </w:numPr>
      </w:pPr>
      <w:r>
        <w:rPr>
          <w:rStyle w:val="Strong"/>
        </w:rPr>
        <w:t>Data Hiding</w:t>
      </w:r>
      <w:r>
        <w:t xml:space="preserve"> hides confidential information inside a digital file.</w:t>
      </w:r>
    </w:p>
    <w:p w14:paraId="1279C18A" w14:textId="77777777" w:rsidR="00946774" w:rsidRDefault="00946774" w:rsidP="00946774">
      <w:pPr>
        <w:pStyle w:val="NormalWeb"/>
        <w:numPr>
          <w:ilvl w:val="0"/>
          <w:numId w:val="48"/>
        </w:numPr>
      </w:pPr>
      <w:r>
        <w:rPr>
          <w:rStyle w:val="Strong"/>
        </w:rPr>
        <w:t>Watermarking</w:t>
      </w:r>
      <w:r>
        <w:t xml:space="preserve"> protects ownership and authenticity of digital content.</w:t>
      </w:r>
    </w:p>
    <w:p w14:paraId="4F9A6E84" w14:textId="5497A24B" w:rsidR="00946774" w:rsidRDefault="00946774" w:rsidP="00946774">
      <w:pPr>
        <w:pStyle w:val="NormalWeb"/>
        <w:numPr>
          <w:ilvl w:val="0"/>
          <w:numId w:val="48"/>
        </w:numPr>
      </w:pPr>
      <w:r>
        <w:rPr>
          <w:rStyle w:val="Strong"/>
        </w:rPr>
        <w:t>Survivability</w:t>
      </w:r>
      <w:r>
        <w:t xml:space="preserve"> ensures that hidden data remains intact even after compression or editing.</w:t>
      </w:r>
    </w:p>
    <w:p w14:paraId="728E910C" w14:textId="77777777" w:rsidR="00946774" w:rsidRDefault="00946774" w:rsidP="00946774">
      <w:pPr>
        <w:pStyle w:val="Heading2"/>
      </w:pPr>
      <w:r>
        <w:rPr>
          <w:rStyle w:val="Strong"/>
          <w:b/>
          <w:bCs/>
        </w:rPr>
        <w:t>(b) Contribution to Secure Communication</w:t>
      </w:r>
    </w:p>
    <w:p w14:paraId="625F640E" w14:textId="77777777" w:rsidR="00946774" w:rsidRDefault="00946774" w:rsidP="00946774">
      <w:pPr>
        <w:pStyle w:val="NormalWeb"/>
        <w:numPr>
          <w:ilvl w:val="0"/>
          <w:numId w:val="49"/>
        </w:numPr>
      </w:pPr>
      <w:r>
        <w:rPr>
          <w:rStyle w:val="Strong"/>
        </w:rPr>
        <w:t>Data Hiding</w:t>
      </w:r>
      <w:r>
        <w:t xml:space="preserve"> keeps the message invisible to attackers.</w:t>
      </w:r>
    </w:p>
    <w:p w14:paraId="008E601B" w14:textId="77777777" w:rsidR="00946774" w:rsidRDefault="00946774" w:rsidP="00946774">
      <w:pPr>
        <w:pStyle w:val="NormalWeb"/>
        <w:numPr>
          <w:ilvl w:val="0"/>
          <w:numId w:val="49"/>
        </w:numPr>
      </w:pPr>
      <w:r>
        <w:rPr>
          <w:rStyle w:val="Strong"/>
        </w:rPr>
        <w:t>Watermarking</w:t>
      </w:r>
      <w:r>
        <w:t xml:space="preserve"> prevents unauthorized copying and proves ownership.</w:t>
      </w:r>
    </w:p>
    <w:p w14:paraId="18253139" w14:textId="3B987508" w:rsidR="00946774" w:rsidRDefault="00946774" w:rsidP="00946774">
      <w:pPr>
        <w:pStyle w:val="NormalWeb"/>
        <w:numPr>
          <w:ilvl w:val="0"/>
          <w:numId w:val="49"/>
        </w:numPr>
      </w:pPr>
      <w:r>
        <w:rPr>
          <w:rStyle w:val="Strong"/>
        </w:rPr>
        <w:t>Survivability</w:t>
      </w:r>
      <w:r>
        <w:t xml:space="preserve"> allows hidden information to remain available after file modifications.</w:t>
      </w:r>
    </w:p>
    <w:p w14:paraId="65DE15F8" w14:textId="77777777" w:rsidR="00946774" w:rsidRDefault="00946774" w:rsidP="00946774">
      <w:pPr>
        <w:pStyle w:val="Heading2"/>
      </w:pPr>
      <w:r>
        <w:rPr>
          <w:rStyle w:val="Strong"/>
          <w:b/>
          <w:bCs/>
        </w:rPr>
        <w:t>(c) Real-World Applications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4796"/>
      </w:tblGrid>
      <w:tr w:rsidR="00946774" w14:paraId="12EA48B8" w14:textId="77777777" w:rsidTr="009467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DC920" w14:textId="77777777" w:rsidR="00946774" w:rsidRDefault="00946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A199809" w14:textId="77777777" w:rsidR="00946774" w:rsidRDefault="00946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Real-World Application</w:t>
            </w:r>
          </w:p>
        </w:tc>
      </w:tr>
      <w:tr w:rsidR="00946774" w14:paraId="06AF6615" w14:textId="77777777" w:rsidTr="0094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7E34" w14:textId="77777777" w:rsidR="00946774" w:rsidRDefault="00946774">
            <w:r>
              <w:t>Data Hiding</w:t>
            </w:r>
          </w:p>
        </w:tc>
        <w:tc>
          <w:tcPr>
            <w:tcW w:w="0" w:type="auto"/>
            <w:vAlign w:val="center"/>
            <w:hideMark/>
          </w:tcPr>
          <w:p w14:paraId="7E9A760A" w14:textId="77777777" w:rsidR="00946774" w:rsidRDefault="00946774">
            <w:r>
              <w:t>Secret military communication</w:t>
            </w:r>
          </w:p>
        </w:tc>
      </w:tr>
      <w:tr w:rsidR="00946774" w14:paraId="315C20FA" w14:textId="77777777" w:rsidTr="0094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BDE44" w14:textId="77777777" w:rsidR="00946774" w:rsidRDefault="00946774">
            <w:r>
              <w:t>Watermarking</w:t>
            </w:r>
          </w:p>
        </w:tc>
        <w:tc>
          <w:tcPr>
            <w:tcW w:w="0" w:type="auto"/>
            <w:vAlign w:val="center"/>
            <w:hideMark/>
          </w:tcPr>
          <w:p w14:paraId="20BA97BE" w14:textId="77777777" w:rsidR="00946774" w:rsidRDefault="00946774">
            <w:r>
              <w:t>Copyright protection for digital images and videos</w:t>
            </w:r>
          </w:p>
        </w:tc>
      </w:tr>
      <w:tr w:rsidR="00946774" w14:paraId="42AFE60A" w14:textId="77777777" w:rsidTr="0094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DF34" w14:textId="77777777" w:rsidR="00946774" w:rsidRDefault="00946774">
            <w:r>
              <w:t>Survivability</w:t>
            </w:r>
          </w:p>
        </w:tc>
        <w:tc>
          <w:tcPr>
            <w:tcW w:w="0" w:type="auto"/>
            <w:vAlign w:val="center"/>
            <w:hideMark/>
          </w:tcPr>
          <w:p w14:paraId="16A49334" w14:textId="77777777" w:rsidR="00946774" w:rsidRDefault="00946774">
            <w:r>
              <w:t>Secure sharing of images on social media</w:t>
            </w:r>
          </w:p>
        </w:tc>
      </w:tr>
    </w:tbl>
    <w:p w14:paraId="7118F7A7" w14:textId="6EF11DE1" w:rsidR="00946774" w:rsidRDefault="00946774" w:rsidP="00946774"/>
    <w:p w14:paraId="65E1C2B1" w14:textId="77777777" w:rsidR="00946774" w:rsidRDefault="00946774" w:rsidP="00946774">
      <w:pPr>
        <w:pStyle w:val="Heading2"/>
      </w:pPr>
      <w:r>
        <w:rPr>
          <w:rStyle w:val="Strong"/>
          <w:b/>
          <w:bCs/>
        </w:rPr>
        <w:t>Conclusion</w:t>
      </w:r>
    </w:p>
    <w:p w14:paraId="3DA4B481" w14:textId="2AF81021" w:rsidR="00946774" w:rsidRDefault="00946774" w:rsidP="00946774">
      <w:pPr>
        <w:pStyle w:val="NormalWeb"/>
      </w:pPr>
      <w:r>
        <w:t>Steganography improves secure communication by hiding confidential data, protecting digital ownership, and ensuring that hidden information survives editing or compression.</w:t>
      </w:r>
    </w:p>
    <w:p w14:paraId="72AD82F7" w14:textId="77777777" w:rsidR="00946774" w:rsidRDefault="00946774" w:rsidP="00946774">
      <w:pPr>
        <w:pStyle w:val="Heading1"/>
      </w:pPr>
      <w:r>
        <w:rPr>
          <w:rStyle w:val="Strong"/>
          <w:b/>
          <w:bCs/>
        </w:rPr>
        <w:t>Question 5: Concept Map – Number Theory in Cryptography</w:t>
      </w:r>
    </w:p>
    <w:p w14:paraId="0586303A" w14:textId="77777777" w:rsidR="00946774" w:rsidRDefault="00946774" w:rsidP="00946774">
      <w:pPr>
        <w:pStyle w:val="Heading2"/>
      </w:pPr>
      <w:r>
        <w:rPr>
          <w:rStyle w:val="Strong"/>
          <w:b/>
          <w:bCs/>
        </w:rPr>
        <w:t>Introduction</w:t>
      </w:r>
    </w:p>
    <w:p w14:paraId="53EFEE89" w14:textId="63DB96E3" w:rsidR="00946774" w:rsidRDefault="00946774" w:rsidP="00946774">
      <w:pPr>
        <w:pStyle w:val="NormalWeb"/>
      </w:pPr>
      <w:r>
        <w:t>Number theory provides the mathematical foundation for modern cryptography, especially public-key algorithms such as RSA.</w:t>
      </w:r>
    </w:p>
    <w:p w14:paraId="369ED42A" w14:textId="77777777" w:rsidR="00946774" w:rsidRDefault="00946774" w:rsidP="00946774">
      <w:pPr>
        <w:pStyle w:val="Heading2"/>
      </w:pPr>
      <w:r>
        <w:rPr>
          <w:rStyle w:val="Strong"/>
          <w:b/>
          <w:bCs/>
        </w:rPr>
        <w:t>Concept Map (Diagram)</w:t>
      </w:r>
    </w:p>
    <w:p w14:paraId="063E134C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NUMBER THEORY</w:t>
      </w:r>
    </w:p>
    <w:p w14:paraId="1676FB64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6D96E851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┌───────────────┼────────────────┐</w:t>
      </w:r>
    </w:p>
    <w:p w14:paraId="515B6615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  │                │</w:t>
      </w:r>
    </w:p>
    <w:p w14:paraId="3A681ACE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▼               ▼                ▼</w:t>
      </w:r>
    </w:p>
    <w:p w14:paraId="46D92F3F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>Extended Euclid   Euler's Phi     Fermat's</w:t>
      </w:r>
    </w:p>
    <w:p w14:paraId="14F658A2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Algorithm         Function       Little Theorem</w:t>
      </w:r>
    </w:p>
    <w:p w14:paraId="49B30309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  │                │</w:t>
      </w:r>
    </w:p>
    <w:p w14:paraId="73885558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▼               ▼                ▼</w:t>
      </w:r>
    </w:p>
    <w:p w14:paraId="503F1272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Modular </w:t>
      </w:r>
      <w:proofErr w:type="gramStart"/>
      <w:r>
        <w:rPr>
          <w:rStyle w:val="HTMLCode"/>
        </w:rPr>
        <w:t>Inverse  Euler's</w:t>
      </w:r>
      <w:proofErr w:type="gramEnd"/>
      <w:r>
        <w:rPr>
          <w:rStyle w:val="HTMLCode"/>
        </w:rPr>
        <w:t xml:space="preserve"> Theorem   Prime Number</w:t>
      </w:r>
    </w:p>
    <w:p w14:paraId="1EB37476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  │                │</w:t>
      </w:r>
    </w:p>
    <w:p w14:paraId="65878C8F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└───────────────┴────────────────┘</w:t>
      </w:r>
    </w:p>
    <w:p w14:paraId="1C2844E9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4FE854E4" w14:textId="77777777" w:rsidR="00946774" w:rsidRDefault="00946774" w:rsidP="0094677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▼</w:t>
      </w:r>
    </w:p>
    <w:p w14:paraId="682C382B" w14:textId="60CF3BC5" w:rsidR="00946774" w:rsidRDefault="00946774" w:rsidP="00946774">
      <w:pPr>
        <w:pStyle w:val="HTMLPreformatted"/>
      </w:pPr>
      <w:r>
        <w:rPr>
          <w:rStyle w:val="HTMLCode"/>
        </w:rPr>
        <w:t xml:space="preserve">           RSA Encryption &amp; Decryption</w:t>
      </w:r>
    </w:p>
    <w:p w14:paraId="0373A5B6" w14:textId="77777777" w:rsidR="00946774" w:rsidRDefault="00946774" w:rsidP="00946774">
      <w:pPr>
        <w:pStyle w:val="Heading2"/>
      </w:pPr>
      <w:r>
        <w:rPr>
          <w:rStyle w:val="Strong"/>
          <w:b/>
          <w:bCs/>
        </w:rPr>
        <w:t>(a) Mathematical Connection</w:t>
      </w:r>
    </w:p>
    <w:p w14:paraId="06A8F3AA" w14:textId="77777777" w:rsidR="00946774" w:rsidRDefault="00946774" w:rsidP="00946774">
      <w:pPr>
        <w:pStyle w:val="NormalWeb"/>
        <w:numPr>
          <w:ilvl w:val="0"/>
          <w:numId w:val="50"/>
        </w:numPr>
      </w:pPr>
      <w:r>
        <w:rPr>
          <w:rStyle w:val="Strong"/>
        </w:rPr>
        <w:t>Extended Euclid Algorithm</w:t>
      </w:r>
      <w:r>
        <w:t xml:space="preserve"> computes the </w:t>
      </w:r>
      <w:r>
        <w:rPr>
          <w:rStyle w:val="Strong"/>
        </w:rPr>
        <w:t>Modular Inverse</w:t>
      </w:r>
      <w:r>
        <w:t>.</w:t>
      </w:r>
    </w:p>
    <w:p w14:paraId="1A986B3F" w14:textId="77777777" w:rsidR="00946774" w:rsidRDefault="00946774" w:rsidP="00946774">
      <w:pPr>
        <w:pStyle w:val="NormalWeb"/>
        <w:numPr>
          <w:ilvl w:val="0"/>
          <w:numId w:val="50"/>
        </w:numPr>
      </w:pPr>
      <w:r>
        <w:rPr>
          <w:rStyle w:val="Strong"/>
        </w:rPr>
        <w:t>Euler's Phi Function</w:t>
      </w:r>
      <w:r>
        <w:t xml:space="preserve"> is used in </w:t>
      </w:r>
      <w:r>
        <w:rPr>
          <w:rStyle w:val="Strong"/>
        </w:rPr>
        <w:t>Euler's Theorem</w:t>
      </w:r>
      <w:r>
        <w:t>.</w:t>
      </w:r>
    </w:p>
    <w:p w14:paraId="791A791A" w14:textId="20D23297" w:rsidR="00946774" w:rsidRDefault="00946774" w:rsidP="00946774">
      <w:pPr>
        <w:pStyle w:val="NormalWeb"/>
        <w:numPr>
          <w:ilvl w:val="0"/>
          <w:numId w:val="50"/>
        </w:numPr>
      </w:pPr>
      <w:r>
        <w:rPr>
          <w:rStyle w:val="Strong"/>
        </w:rPr>
        <w:t>Fermat's Little Theorem</w:t>
      </w:r>
      <w:r>
        <w:t xml:space="preserve"> is a special case of Euler's Theorem for prime numbers.</w:t>
      </w:r>
    </w:p>
    <w:p w14:paraId="07A4C872" w14:textId="77777777" w:rsidR="00946774" w:rsidRDefault="00946774" w:rsidP="00946774">
      <w:pPr>
        <w:pStyle w:val="Heading2"/>
      </w:pPr>
      <w:r>
        <w:rPr>
          <w:rStyle w:val="Strong"/>
          <w:b/>
          <w:bCs/>
        </w:rPr>
        <w:t>(b) Role in Encryption/Decryption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3909"/>
      </w:tblGrid>
      <w:tr w:rsidR="00946774" w14:paraId="24990F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A6367" w14:textId="77777777" w:rsidR="00946774" w:rsidRDefault="00946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EB443C7" w14:textId="77777777" w:rsidR="00946774" w:rsidRDefault="00946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</w:tr>
      <w:tr w:rsidR="00946774" w14:paraId="681ED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72B8F" w14:textId="77777777" w:rsidR="00946774" w:rsidRDefault="00946774">
            <w:r>
              <w:t>Modular Inverse</w:t>
            </w:r>
          </w:p>
        </w:tc>
        <w:tc>
          <w:tcPr>
            <w:tcW w:w="0" w:type="auto"/>
            <w:vAlign w:val="center"/>
            <w:hideMark/>
          </w:tcPr>
          <w:p w14:paraId="0B4EC66C" w14:textId="77777777" w:rsidR="00946774" w:rsidRDefault="00946774">
            <w:r>
              <w:t>Calculates private keys</w:t>
            </w:r>
          </w:p>
        </w:tc>
      </w:tr>
      <w:tr w:rsidR="00946774" w14:paraId="196E9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E32B7" w14:textId="77777777" w:rsidR="00946774" w:rsidRDefault="00946774">
            <w:r>
              <w:t>Extended Euclid Algorithm</w:t>
            </w:r>
          </w:p>
        </w:tc>
        <w:tc>
          <w:tcPr>
            <w:tcW w:w="0" w:type="auto"/>
            <w:vAlign w:val="center"/>
            <w:hideMark/>
          </w:tcPr>
          <w:p w14:paraId="52BC35F3" w14:textId="77777777" w:rsidR="00946774" w:rsidRDefault="00946774">
            <w:r>
              <w:t>Finds modular inverse</w:t>
            </w:r>
          </w:p>
        </w:tc>
      </w:tr>
      <w:tr w:rsidR="00946774" w14:paraId="739E9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F256F" w14:textId="77777777" w:rsidR="00946774" w:rsidRDefault="00946774">
            <w:r>
              <w:t>Fermat's Little Theorem</w:t>
            </w:r>
          </w:p>
        </w:tc>
        <w:tc>
          <w:tcPr>
            <w:tcW w:w="0" w:type="auto"/>
            <w:vAlign w:val="center"/>
            <w:hideMark/>
          </w:tcPr>
          <w:p w14:paraId="116BE78C" w14:textId="77777777" w:rsidR="00946774" w:rsidRDefault="00946774">
            <w:r>
              <w:t>Simplifies modular arithmetic</w:t>
            </w:r>
          </w:p>
        </w:tc>
      </w:tr>
      <w:tr w:rsidR="00946774" w14:paraId="7F037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EBF0D" w14:textId="77777777" w:rsidR="00946774" w:rsidRDefault="00946774">
            <w:r>
              <w:lastRenderedPageBreak/>
              <w:t>Euler's Phi Function</w:t>
            </w:r>
          </w:p>
        </w:tc>
        <w:tc>
          <w:tcPr>
            <w:tcW w:w="0" w:type="auto"/>
            <w:vAlign w:val="center"/>
            <w:hideMark/>
          </w:tcPr>
          <w:p w14:paraId="78D42E5C" w14:textId="77777777" w:rsidR="00946774" w:rsidRDefault="00946774">
            <w:r>
              <w:t>Generates RSA keys</w:t>
            </w:r>
          </w:p>
        </w:tc>
      </w:tr>
      <w:tr w:rsidR="00946774" w14:paraId="51345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96D6" w14:textId="77777777" w:rsidR="00946774" w:rsidRDefault="00946774">
            <w:r>
              <w:t>Euler's Theorem</w:t>
            </w:r>
          </w:p>
        </w:tc>
        <w:tc>
          <w:tcPr>
            <w:tcW w:w="0" w:type="auto"/>
            <w:vAlign w:val="center"/>
            <w:hideMark/>
          </w:tcPr>
          <w:p w14:paraId="366B65FC" w14:textId="77777777" w:rsidR="00946774" w:rsidRDefault="00946774">
            <w:r>
              <w:t>Supports RSA encryption and decryption</w:t>
            </w:r>
          </w:p>
        </w:tc>
      </w:tr>
    </w:tbl>
    <w:p w14:paraId="5F14991C" w14:textId="3AEB951C" w:rsidR="00946774" w:rsidRDefault="00946774" w:rsidP="00946774"/>
    <w:p w14:paraId="3442A9C7" w14:textId="77777777" w:rsidR="00946774" w:rsidRDefault="00946774" w:rsidP="00946774">
      <w:pPr>
        <w:pStyle w:val="Heading2"/>
      </w:pPr>
      <w:r>
        <w:rPr>
          <w:rStyle w:val="Strong"/>
          <w:b/>
          <w:bCs/>
        </w:rPr>
        <w:t>(c) Most Critical Concept</w:t>
      </w:r>
    </w:p>
    <w:p w14:paraId="256F9470" w14:textId="468D4523" w:rsidR="00946774" w:rsidRDefault="00946774" w:rsidP="00946774">
      <w:pPr>
        <w:pStyle w:val="NormalWeb"/>
      </w:pPr>
      <w:r>
        <w:rPr>
          <w:rStyle w:val="Strong"/>
        </w:rPr>
        <w:t>Euler's Phi Function</w:t>
      </w:r>
      <w:r>
        <w:t xml:space="preserve"> is the most important because it is used to generate RSA public and private keys. Without the Phi function, RSA key generation is not possible.</w:t>
      </w:r>
    </w:p>
    <w:p w14:paraId="449E6088" w14:textId="77777777" w:rsidR="00946774" w:rsidRDefault="00946774" w:rsidP="00946774">
      <w:pPr>
        <w:pStyle w:val="Heading2"/>
      </w:pPr>
      <w:r>
        <w:rPr>
          <w:rStyle w:val="Strong"/>
          <w:b/>
          <w:bCs/>
        </w:rPr>
        <w:t>Conclusion</w:t>
      </w:r>
    </w:p>
    <w:p w14:paraId="0AEA2510" w14:textId="77777777" w:rsidR="00946774" w:rsidRDefault="00946774" w:rsidP="00946774">
      <w:pPr>
        <w:pStyle w:val="NormalWeb"/>
      </w:pPr>
      <w:r>
        <w:t xml:space="preserve">Number theory concepts work together to make public-key cryptography secure. Among them, </w:t>
      </w:r>
      <w:r>
        <w:rPr>
          <w:rStyle w:val="Strong"/>
        </w:rPr>
        <w:t>Euler's Phi Function</w:t>
      </w:r>
      <w:r>
        <w:t xml:space="preserve"> plays the most important role because it is essential for RSA key generation and secure encryption/decryption.</w:t>
      </w:r>
    </w:p>
    <w:p w14:paraId="6C14D085" w14:textId="77777777" w:rsidR="00946774" w:rsidRDefault="00946774" w:rsidP="00946774">
      <w:pPr>
        <w:pStyle w:val="NormalWeb"/>
      </w:pPr>
    </w:p>
    <w:p w14:paraId="5AE62ADF" w14:textId="77777777" w:rsidR="00946774" w:rsidRDefault="00946774" w:rsidP="00946774">
      <w:pPr>
        <w:pStyle w:val="NormalWeb"/>
      </w:pPr>
    </w:p>
    <w:p w14:paraId="4A94E7BA" w14:textId="64D99D94" w:rsidR="00C80E0D" w:rsidRPr="00946774" w:rsidRDefault="00C80E0D" w:rsidP="00946774"/>
    <w:sectPr w:rsidR="00C80E0D" w:rsidRPr="009467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75C1C"/>
    <w:multiLevelType w:val="multilevel"/>
    <w:tmpl w:val="E3D6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953172"/>
    <w:multiLevelType w:val="multilevel"/>
    <w:tmpl w:val="5E12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8E40F6"/>
    <w:multiLevelType w:val="multilevel"/>
    <w:tmpl w:val="C1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B87CCF"/>
    <w:multiLevelType w:val="multilevel"/>
    <w:tmpl w:val="B09A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B3CDD"/>
    <w:multiLevelType w:val="multilevel"/>
    <w:tmpl w:val="4082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AB3EE4"/>
    <w:multiLevelType w:val="multilevel"/>
    <w:tmpl w:val="CDD0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23540C"/>
    <w:multiLevelType w:val="multilevel"/>
    <w:tmpl w:val="28A4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326B0F"/>
    <w:multiLevelType w:val="multilevel"/>
    <w:tmpl w:val="F8C0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082780"/>
    <w:multiLevelType w:val="multilevel"/>
    <w:tmpl w:val="2A56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642872"/>
    <w:multiLevelType w:val="multilevel"/>
    <w:tmpl w:val="9AFA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9E262B"/>
    <w:multiLevelType w:val="multilevel"/>
    <w:tmpl w:val="D75C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EC797A"/>
    <w:multiLevelType w:val="multilevel"/>
    <w:tmpl w:val="113E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040EA"/>
    <w:multiLevelType w:val="multilevel"/>
    <w:tmpl w:val="38C2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982CF2"/>
    <w:multiLevelType w:val="multilevel"/>
    <w:tmpl w:val="0F4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15470F"/>
    <w:multiLevelType w:val="multilevel"/>
    <w:tmpl w:val="B1FE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AE2131"/>
    <w:multiLevelType w:val="multilevel"/>
    <w:tmpl w:val="1094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860606"/>
    <w:multiLevelType w:val="multilevel"/>
    <w:tmpl w:val="6B84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9D285D"/>
    <w:multiLevelType w:val="multilevel"/>
    <w:tmpl w:val="6CC2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AE323B"/>
    <w:multiLevelType w:val="multilevel"/>
    <w:tmpl w:val="6436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652663"/>
    <w:multiLevelType w:val="multilevel"/>
    <w:tmpl w:val="C60A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823A25"/>
    <w:multiLevelType w:val="multilevel"/>
    <w:tmpl w:val="DD82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C77A5C"/>
    <w:multiLevelType w:val="multilevel"/>
    <w:tmpl w:val="D396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2852F1"/>
    <w:multiLevelType w:val="multilevel"/>
    <w:tmpl w:val="7FD24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743BB2"/>
    <w:multiLevelType w:val="multilevel"/>
    <w:tmpl w:val="DC8E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E82C84"/>
    <w:multiLevelType w:val="multilevel"/>
    <w:tmpl w:val="2204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031A3D"/>
    <w:multiLevelType w:val="multilevel"/>
    <w:tmpl w:val="7FC6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4D36B9"/>
    <w:multiLevelType w:val="multilevel"/>
    <w:tmpl w:val="18F4D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7F46D5"/>
    <w:multiLevelType w:val="multilevel"/>
    <w:tmpl w:val="2CE8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D0414C"/>
    <w:multiLevelType w:val="multilevel"/>
    <w:tmpl w:val="6BF2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5C3DFF"/>
    <w:multiLevelType w:val="multilevel"/>
    <w:tmpl w:val="215A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E46A63"/>
    <w:multiLevelType w:val="multilevel"/>
    <w:tmpl w:val="409E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7322EE"/>
    <w:multiLevelType w:val="multilevel"/>
    <w:tmpl w:val="8B14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12407E"/>
    <w:multiLevelType w:val="multilevel"/>
    <w:tmpl w:val="C03E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885831"/>
    <w:multiLevelType w:val="multilevel"/>
    <w:tmpl w:val="1D52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587AC6"/>
    <w:multiLevelType w:val="multilevel"/>
    <w:tmpl w:val="9C6A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3D735D"/>
    <w:multiLevelType w:val="multilevel"/>
    <w:tmpl w:val="10C0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0500B0"/>
    <w:multiLevelType w:val="multilevel"/>
    <w:tmpl w:val="38A4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6A5B65"/>
    <w:multiLevelType w:val="multilevel"/>
    <w:tmpl w:val="0FC0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E64DFC"/>
    <w:multiLevelType w:val="multilevel"/>
    <w:tmpl w:val="0898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2670B7"/>
    <w:multiLevelType w:val="multilevel"/>
    <w:tmpl w:val="F8CC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343B1D"/>
    <w:multiLevelType w:val="multilevel"/>
    <w:tmpl w:val="27D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261674">
    <w:abstractNumId w:val="8"/>
  </w:num>
  <w:num w:numId="2" w16cid:durableId="2110347842">
    <w:abstractNumId w:val="6"/>
  </w:num>
  <w:num w:numId="3" w16cid:durableId="708988843">
    <w:abstractNumId w:val="5"/>
  </w:num>
  <w:num w:numId="4" w16cid:durableId="1221477694">
    <w:abstractNumId w:val="4"/>
  </w:num>
  <w:num w:numId="5" w16cid:durableId="2132240762">
    <w:abstractNumId w:val="7"/>
  </w:num>
  <w:num w:numId="6" w16cid:durableId="297153116">
    <w:abstractNumId w:val="3"/>
  </w:num>
  <w:num w:numId="7" w16cid:durableId="987367559">
    <w:abstractNumId w:val="2"/>
  </w:num>
  <w:num w:numId="8" w16cid:durableId="1151218438">
    <w:abstractNumId w:val="1"/>
  </w:num>
  <w:num w:numId="9" w16cid:durableId="1802071844">
    <w:abstractNumId w:val="0"/>
  </w:num>
  <w:num w:numId="10" w16cid:durableId="919674653">
    <w:abstractNumId w:val="37"/>
  </w:num>
  <w:num w:numId="11" w16cid:durableId="770659239">
    <w:abstractNumId w:val="39"/>
  </w:num>
  <w:num w:numId="12" w16cid:durableId="1764451214">
    <w:abstractNumId w:val="47"/>
  </w:num>
  <w:num w:numId="13" w16cid:durableId="1386293857">
    <w:abstractNumId w:val="13"/>
  </w:num>
  <w:num w:numId="14" w16cid:durableId="506333348">
    <w:abstractNumId w:val="11"/>
  </w:num>
  <w:num w:numId="15" w16cid:durableId="807356977">
    <w:abstractNumId w:val="20"/>
  </w:num>
  <w:num w:numId="16" w16cid:durableId="1188301084">
    <w:abstractNumId w:val="9"/>
  </w:num>
  <w:num w:numId="17" w16cid:durableId="1230115843">
    <w:abstractNumId w:val="12"/>
  </w:num>
  <w:num w:numId="18" w16cid:durableId="616838281">
    <w:abstractNumId w:val="10"/>
  </w:num>
  <w:num w:numId="19" w16cid:durableId="681781338">
    <w:abstractNumId w:val="40"/>
  </w:num>
  <w:num w:numId="20" w16cid:durableId="1816556972">
    <w:abstractNumId w:val="32"/>
  </w:num>
  <w:num w:numId="21" w16cid:durableId="628899650">
    <w:abstractNumId w:val="16"/>
  </w:num>
  <w:num w:numId="22" w16cid:durableId="775751415">
    <w:abstractNumId w:val="46"/>
  </w:num>
  <w:num w:numId="23" w16cid:durableId="906841782">
    <w:abstractNumId w:val="41"/>
  </w:num>
  <w:num w:numId="24" w16cid:durableId="744495700">
    <w:abstractNumId w:val="42"/>
  </w:num>
  <w:num w:numId="25" w16cid:durableId="1289623407">
    <w:abstractNumId w:val="28"/>
  </w:num>
  <w:num w:numId="26" w16cid:durableId="243417462">
    <w:abstractNumId w:val="23"/>
  </w:num>
  <w:num w:numId="27" w16cid:durableId="493448283">
    <w:abstractNumId w:val="14"/>
  </w:num>
  <w:num w:numId="28" w16cid:durableId="808671857">
    <w:abstractNumId w:val="21"/>
  </w:num>
  <w:num w:numId="29" w16cid:durableId="395519479">
    <w:abstractNumId w:val="43"/>
  </w:num>
  <w:num w:numId="30" w16cid:durableId="892086802">
    <w:abstractNumId w:val="18"/>
  </w:num>
  <w:num w:numId="31" w16cid:durableId="141391288">
    <w:abstractNumId w:val="22"/>
  </w:num>
  <w:num w:numId="32" w16cid:durableId="1634023802">
    <w:abstractNumId w:val="44"/>
  </w:num>
  <w:num w:numId="33" w16cid:durableId="797838314">
    <w:abstractNumId w:val="27"/>
  </w:num>
  <w:num w:numId="34" w16cid:durableId="1420634406">
    <w:abstractNumId w:val="25"/>
  </w:num>
  <w:num w:numId="35" w16cid:durableId="1276445428">
    <w:abstractNumId w:val="38"/>
  </w:num>
  <w:num w:numId="36" w16cid:durableId="1327706483">
    <w:abstractNumId w:val="35"/>
  </w:num>
  <w:num w:numId="37" w16cid:durableId="1106383418">
    <w:abstractNumId w:val="33"/>
  </w:num>
  <w:num w:numId="38" w16cid:durableId="1356619092">
    <w:abstractNumId w:val="48"/>
  </w:num>
  <w:num w:numId="39" w16cid:durableId="1093672149">
    <w:abstractNumId w:val="15"/>
  </w:num>
  <w:num w:numId="40" w16cid:durableId="210457644">
    <w:abstractNumId w:val="34"/>
  </w:num>
  <w:num w:numId="41" w16cid:durableId="1907839229">
    <w:abstractNumId w:val="36"/>
  </w:num>
  <w:num w:numId="42" w16cid:durableId="303243582">
    <w:abstractNumId w:val="29"/>
  </w:num>
  <w:num w:numId="43" w16cid:durableId="2011833087">
    <w:abstractNumId w:val="49"/>
  </w:num>
  <w:num w:numId="44" w16cid:durableId="632947329">
    <w:abstractNumId w:val="31"/>
  </w:num>
  <w:num w:numId="45" w16cid:durableId="2108886261">
    <w:abstractNumId w:val="30"/>
  </w:num>
  <w:num w:numId="46" w16cid:durableId="699432907">
    <w:abstractNumId w:val="26"/>
  </w:num>
  <w:num w:numId="47" w16cid:durableId="989401228">
    <w:abstractNumId w:val="45"/>
  </w:num>
  <w:num w:numId="48" w16cid:durableId="771122147">
    <w:abstractNumId w:val="17"/>
  </w:num>
  <w:num w:numId="49" w16cid:durableId="60711128">
    <w:abstractNumId w:val="24"/>
  </w:num>
  <w:num w:numId="50" w16cid:durableId="19677354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5FBA"/>
    <w:rsid w:val="0029639D"/>
    <w:rsid w:val="00326F90"/>
    <w:rsid w:val="00574B57"/>
    <w:rsid w:val="00946774"/>
    <w:rsid w:val="00AA1D8D"/>
    <w:rsid w:val="00B47730"/>
    <w:rsid w:val="00C80E0D"/>
    <w:rsid w:val="00CB0664"/>
    <w:rsid w:val="00E104E8"/>
    <w:rsid w:val="00FB0B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4325A"/>
  <w14:defaultImageDpi w14:val="300"/>
  <w15:docId w15:val="{E8AD6DE9-03A3-4486-A833-6BBB8AC70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46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467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4677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467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3062</Words>
  <Characters>17454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PUSALAPATI CHANDU</cp:lastModifiedBy>
  <cp:revision>3</cp:revision>
  <dcterms:created xsi:type="dcterms:W3CDTF">2026-07-14T11:33:00Z</dcterms:created>
  <dcterms:modified xsi:type="dcterms:W3CDTF">2026-07-15T05:22:00Z</dcterms:modified>
  <cp:category/>
</cp:coreProperties>
</file>